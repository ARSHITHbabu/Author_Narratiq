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NarratIQ AI</w:t>
      </w:r>
    </w:p>
    <w:p>
      <w:r>
        <w:rPr>
          <w:b/>
        </w:rPr>
        <w:t>Full Technical Analysis Report</w:t>
      </w:r>
    </w:p>
    <w:p>
      <w:r>
        <w:t>Models Analyzed: Qwen2.5-7B-Instruct | BAAI/bge-m3 | GOT-OCR2.0</w:t>
      </w:r>
    </w:p>
    <w:p>
      <w:r>
        <w:t>Date: June 2026     Version: Analysis v2.0 (Updated)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/>
      <w:r>
        <w:t>The NarratIQ AI codebase is well-structured and substantially implemented. Since the v1.0 Analysis Report, four major feature areas have been completed: OCR content injection (all four destinations), Character Management System (three-table schema + full CRUD + BGE-M3 embedding), Character RAG pipeline (hybrid name-mention boost + cosine similarity), and Plot Assistant character context integration. The documentation (v3.0) has been superseded by this report and requires major updates to reflect the current production implementation.</w:t>
      </w:r>
    </w:p>
    <w:p>
      <w:pPr/>
      <w:r>
        <w:t>Outstanding gaps: hardcoded secret key in config.py, OCR image cleanup job (24h deletion), chapter-number-aware RAG filter, and long-term infrastructure items (PostgreSQL migration, pgvector ANN). All implemented features follow production-grade architecture. There is no MVP/temporary layer — the current implementation is the live production implementation.</w:t>
      </w:r>
    </w:p>
    <w:p>
      <w:pPr>
        <w:pStyle w:val="Heading1"/>
      </w:pPr>
      <w:r>
        <w:t>2. Current Model Inventory (Confirmed from /workspace/models/)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Local 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Present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Used in Code</w:t>
            </w:r>
          </w:p>
        </w:tc>
      </w:tr>
      <w:tr>
        <w:tc>
          <w:tcPr>
            <w:tcW w:type="dxa" w:w="2160"/>
          </w:tcPr>
          <w:p>
            <w:r>
              <w:t>Qwen2.5-7B-Instruct</w:t>
            </w:r>
          </w:p>
        </w:tc>
        <w:tc>
          <w:tcPr>
            <w:tcW w:type="dxa" w:w="2160"/>
          </w:tcPr>
          <w:p>
            <w:r>
              <w:t>/workspace/models/Qwen2.5-7B-Instruct/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via vLLM (OpenAI-compat API)</w:t>
            </w:r>
          </w:p>
        </w:tc>
      </w:tr>
      <w:tr>
        <w:tc>
          <w:tcPr>
            <w:tcW w:type="dxa" w:w="2160"/>
          </w:tcPr>
          <w:p>
            <w:r>
              <w:t>BAAI/bge-m3</w:t>
            </w:r>
          </w:p>
        </w:tc>
        <w:tc>
          <w:tcPr>
            <w:tcW w:type="dxa" w:w="2160"/>
          </w:tcPr>
          <w:p>
            <w:r>
              <w:t>/workspace/models/bge-m3/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in-process SentenceTransformer</w:t>
            </w:r>
          </w:p>
        </w:tc>
      </w:tr>
      <w:tr>
        <w:tc>
          <w:tcPr>
            <w:tcW w:type="dxa" w:w="2160"/>
          </w:tcPr>
          <w:p>
            <w:r>
              <w:t>GOT-OCR2.0</w:t>
            </w:r>
          </w:p>
        </w:tc>
        <w:tc>
          <w:tcPr>
            <w:tcW w:type="dxa" w:w="2160"/>
          </w:tcPr>
          <w:p>
            <w:r>
              <w:t>/workspace/models/GOT-OCR2_0/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directly (lazy-loaded)</w:t>
            </w:r>
          </w:p>
        </w:tc>
      </w:tr>
      <w:tr>
        <w:tc>
          <w:tcPr>
            <w:tcW w:type="dxa" w:w="2160"/>
          </w:tcPr>
          <w:p>
            <w:r>
              <w:t>TrOCR-large-handwritten</w:t>
            </w:r>
          </w:p>
        </w:tc>
        <w:tc>
          <w:tcPr>
            <w:tcW w:type="dxa" w:w="2160"/>
          </w:tcPr>
          <w:p>
            <w:r>
              <w:t>/workspace/models/trocr-large-handwritten/</w:t>
            </w:r>
          </w:p>
        </w:tc>
        <w:tc>
          <w:tcPr>
            <w:tcW w:type="dxa" w:w="2160"/>
          </w:tcPr>
          <w:p>
            <w:r>
              <w:t>✅ on disk</w:t>
            </w:r>
          </w:p>
        </w:tc>
        <w:tc>
          <w:tcPr>
            <w:tcW w:type="dxa" w:w="2160"/>
          </w:tcPr>
          <w:p>
            <w:r>
              <w:t>❌ dead weight — never loaded</w:t>
            </w:r>
          </w:p>
        </w:tc>
      </w:tr>
    </w:tbl>
    <w:p>
      <w:pPr/>
    </w:p>
    <w:p>
      <w:pPr/>
      <w:r>
        <w:t>NOTE: TrOCR is physically present but no code references it. It can be safely removed from disk to reclaim VRAM/storage. config.py has been updated to got_ocr_model_id — no dead config fields remain.</w:t>
      </w:r>
    </w:p>
    <w:p>
      <w:pPr>
        <w:pStyle w:val="Heading1"/>
      </w:pPr>
      <w:r>
        <w:t>3. Documentation Accuracy Report (v3.0 vs Current Code)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v3.0 Documentation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Reality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OCR model</w:t>
            </w:r>
          </w:p>
        </w:tc>
        <w:tc>
          <w:tcPr>
            <w:tcW w:type="dxa" w:w="2160"/>
          </w:tcPr>
          <w:p>
            <w:r>
              <w:t>PaddleOCR + TrOCR + Tesseract fallback</w:t>
            </w:r>
          </w:p>
        </w:tc>
        <w:tc>
          <w:tcPr>
            <w:tcW w:type="dxa" w:w="2160"/>
          </w:tcPr>
          <w:p>
            <w:r>
              <w:t>GOT-OCR2.0 ONLY</w:t>
            </w:r>
          </w:p>
        </w:tc>
        <w:tc>
          <w:tcPr>
            <w:tcW w:type="dxa" w:w="2160"/>
          </w:tcPr>
          <w:p>
            <w:r>
              <w:t>⚠️ Doc outdated</w:t>
            </w:r>
          </w:p>
        </w:tc>
      </w:tr>
      <w:tr>
        <w:tc>
          <w:tcPr>
            <w:tcW w:type="dxa" w:w="2160"/>
          </w:tcPr>
          <w:p>
            <w:r>
              <w:t>Vector database</w:t>
            </w:r>
          </w:p>
        </w:tc>
        <w:tc>
          <w:tcPr>
            <w:tcW w:type="dxa" w:w="2160"/>
          </w:tcPr>
          <w:p>
            <w:r>
              <w:t>Qdrant ANN search</w:t>
            </w:r>
          </w:p>
        </w:tc>
        <w:tc>
          <w:tcPr>
            <w:tcW w:type="dxa" w:w="2160"/>
          </w:tcPr>
          <w:p>
            <w:r>
              <w:t>SQLite JSON column + numpy cosine</w:t>
            </w:r>
          </w:p>
        </w:tc>
        <w:tc>
          <w:tcPr>
            <w:tcW w:type="dxa" w:w="2160"/>
          </w:tcPr>
          <w:p>
            <w:r>
              <w:t>⚠️ Doc outdated</w:t>
            </w:r>
          </w:p>
        </w:tc>
      </w:tr>
      <w:tr>
        <w:tc>
          <w:tcPr>
            <w:tcW w:type="dxa" w:w="2160"/>
          </w:tcPr>
          <w:p>
            <w:r>
              <w:t>Background jobs</w:t>
            </w:r>
          </w:p>
        </w:tc>
        <w:tc>
          <w:tcPr>
            <w:tcW w:type="dxa" w:w="2160"/>
          </w:tcPr>
          <w:p>
            <w:r>
              <w:t>Redis Queue (RQ)</w:t>
            </w:r>
          </w:p>
        </w:tc>
        <w:tc>
          <w:tcPr>
            <w:tcW w:type="dxa" w:w="2160"/>
          </w:tcPr>
          <w:p>
            <w:r>
              <w:t>asyncio.create_task / FastAPI BackgroundTasks</w:t>
            </w:r>
          </w:p>
        </w:tc>
        <w:tc>
          <w:tcPr>
            <w:tcW w:type="dxa" w:w="2160"/>
          </w:tcPr>
          <w:p>
            <w:r>
              <w:t>⚠️ Doc outdated</w:t>
            </w:r>
          </w:p>
        </w:tc>
      </w:tr>
      <w:tr>
        <w:tc>
          <w:tcPr>
            <w:tcW w:type="dxa" w:w="2160"/>
          </w:tcPr>
          <w:p>
            <w:r>
              <w:t>Main database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SQLite (production-capable for current scale)</w:t>
            </w:r>
          </w:p>
        </w:tc>
        <w:tc>
          <w:tcPr>
            <w:tcW w:type="dxa" w:w="2160"/>
          </w:tcPr>
          <w:p>
            <w:r>
              <w:t>⚠️ Doc outdated</w:t>
            </w:r>
          </w:p>
        </w:tc>
      </w:tr>
      <w:tr>
        <w:tc>
          <w:tcPr>
            <w:tcW w:type="dxa" w:w="2160"/>
          </w:tcPr>
          <w:p>
            <w:r>
              <w:t>Entity extraction</w:t>
            </w:r>
          </w:p>
        </w:tc>
        <w:tc>
          <w:tcPr>
            <w:tcW w:type="dxa" w:w="2160"/>
          </w:tcPr>
          <w:p>
            <w:r>
              <w:t>spaCy en_core_web_lg</w:t>
            </w:r>
          </w:p>
        </w:tc>
        <w:tc>
          <w:tcPr>
            <w:tcW w:type="dxa" w:w="2160"/>
          </w:tcPr>
          <w:p>
            <w:r>
              <w:t>Custom difflib + ChapterSummary registry</w:t>
            </w:r>
          </w:p>
        </w:tc>
        <w:tc>
          <w:tcPr>
            <w:tcW w:type="dxa" w:w="2160"/>
          </w:tcPr>
          <w:p>
            <w:r>
              <w:t>⚠️ Doc outdated</w:t>
            </w:r>
          </w:p>
        </w:tc>
      </w:tr>
      <w:tr>
        <w:tc>
          <w:tcPr>
            <w:tcW w:type="dxa" w:w="2160"/>
          </w:tcPr>
          <w:p>
            <w:r>
              <w:t>Chapter RAG scope</w:t>
            </w:r>
          </w:p>
        </w:tc>
        <w:tc>
          <w:tcPr>
            <w:tcW w:type="dxa" w:w="2160"/>
          </w:tcPr>
          <w:p>
            <w:r>
              <w:t>earlier chapters only</w:t>
            </w:r>
          </w:p>
        </w:tc>
        <w:tc>
          <w:tcPr>
            <w:tcW w:type="dxa" w:w="2160"/>
          </w:tcPr>
          <w:p>
            <w:r>
              <w:t>All chapters — no chapter_number filter</w:t>
            </w:r>
          </w:p>
        </w:tc>
        <w:tc>
          <w:tcPr>
            <w:tcW w:type="dxa" w:w="2160"/>
          </w:tcPr>
          <w:p>
            <w:r>
              <w:t>⚠️ Partial</w:t>
            </w:r>
          </w:p>
        </w:tc>
      </w:tr>
      <w:tr>
        <w:tc>
          <w:tcPr>
            <w:tcW w:type="dxa" w:w="2160"/>
          </w:tcPr>
          <w:p>
            <w:r>
              <w:t>Character management</w:t>
            </w:r>
          </w:p>
        </w:tc>
        <w:tc>
          <w:tcPr>
            <w:tcW w:type="dxa" w:w="2160"/>
          </w:tcPr>
          <w:p>
            <w:r>
              <w:t>Not documented</w:t>
            </w:r>
          </w:p>
        </w:tc>
        <w:tc>
          <w:tcPr>
            <w:tcW w:type="dxa" w:w="2160"/>
          </w:tcPr>
          <w:p>
            <w:r>
              <w:t>Three-table schema + CRUD + UI fully implemented</w:t>
            </w:r>
          </w:p>
        </w:tc>
        <w:tc>
          <w:tcPr>
            <w:tcW w:type="dxa" w:w="2160"/>
          </w:tcPr>
          <w:p>
            <w:r>
              <w:t>❌ Missing from docs</w:t>
            </w:r>
          </w:p>
        </w:tc>
      </w:tr>
      <w:tr>
        <w:tc>
          <w:tcPr>
            <w:tcW w:type="dxa" w:w="2160"/>
          </w:tcPr>
          <w:p>
            <w:r>
              <w:t>Character RAG</w:t>
            </w:r>
          </w:p>
        </w:tc>
        <w:tc>
          <w:tcPr>
            <w:tcW w:type="dxa" w:w="2160"/>
          </w:tcPr>
          <w:p>
            <w:r>
              <w:t>Not documented</w:t>
            </w:r>
          </w:p>
        </w:tc>
        <w:tc>
          <w:tcPr>
            <w:tcW w:type="dxa" w:w="2160"/>
          </w:tcPr>
          <w:p>
            <w:r>
              <w:t>Hybrid retrieval (name-boost + cosine) + 800-token cap</w:t>
            </w:r>
          </w:p>
        </w:tc>
        <w:tc>
          <w:tcPr>
            <w:tcW w:type="dxa" w:w="2160"/>
          </w:tcPr>
          <w:p>
            <w:r>
              <w:t>❌ Missing from docs</w:t>
            </w:r>
          </w:p>
        </w:tc>
      </w:tr>
      <w:tr>
        <w:tc>
          <w:tcPr>
            <w:tcW w:type="dxa" w:w="2160"/>
          </w:tcPr>
          <w:p>
            <w:r>
              <w:t>OCR content injection</w:t>
            </w:r>
          </w:p>
        </w:tc>
        <w:tc>
          <w:tcPr>
            <w:tcW w:type="dxa" w:w="2160"/>
          </w:tcPr>
          <w:p>
            <w:r>
              <w:t>Described as planned</w:t>
            </w:r>
          </w:p>
        </w:tc>
        <w:tc>
          <w:tcPr>
            <w:tcW w:type="dxa" w:w="2160"/>
          </w:tcPr>
          <w:p>
            <w:r>
              <w:t>All 4 destinations fully implemented</w:t>
            </w:r>
          </w:p>
        </w:tc>
        <w:tc>
          <w:tcPr>
            <w:tcW w:type="dxa" w:w="2160"/>
          </w:tcPr>
          <w:p>
            <w:r>
              <w:t>❌ Docs behind code</w:t>
            </w:r>
          </w:p>
        </w:tc>
      </w:tr>
      <w:tr>
        <w:tc>
          <w:tcPr>
            <w:tcW w:type="dxa" w:w="2160"/>
          </w:tcPr>
          <w:p>
            <w:r>
              <w:t>Story Notes &amp; Note Cards</w:t>
            </w:r>
          </w:p>
        </w:tc>
        <w:tc>
          <w:tcPr>
            <w:tcW w:type="dxa" w:w="2160"/>
          </w:tcPr>
          <w:p>
            <w:r>
              <w:t>Not in v3.0 schema</w:t>
            </w:r>
          </w:p>
        </w:tc>
        <w:tc>
          <w:tcPr>
            <w:tcW w:type="dxa" w:w="2160"/>
          </w:tcPr>
          <w:p>
            <w:r>
              <w:t>Full DB models + OCR injection + list API</w:t>
            </w:r>
          </w:p>
        </w:tc>
        <w:tc>
          <w:tcPr>
            <w:tcW w:type="dxa" w:w="2160"/>
          </w:tcPr>
          <w:p>
            <w:r>
              <w:t>❌ Missing from docs</w:t>
            </w:r>
          </w:p>
        </w:tc>
      </w:tr>
      <w:tr>
        <w:tc>
          <w:tcPr>
            <w:tcW w:type="dxa" w:w="2160"/>
          </w:tcPr>
          <w:p>
            <w:r>
              <w:t>OCR image cleanup</w:t>
            </w:r>
          </w:p>
        </w:tc>
        <w:tc>
          <w:tcPr>
            <w:tcW w:type="dxa" w:w="2160"/>
          </w:tcPr>
          <w:p>
            <w:r>
              <w:t>Documented as planned</w:t>
            </w:r>
          </w:p>
        </w:tc>
        <w:tc>
          <w:tcPr>
            <w:tcW w:type="dxa" w:w="2160"/>
          </w:tcPr>
          <w:p>
            <w:r>
              <w:t>NOT implemented — files accumulate forever</w:t>
            </w:r>
          </w:p>
        </w:tc>
        <w:tc>
          <w:tcPr>
            <w:tcW w:type="dxa" w:w="2160"/>
          </w:tcPr>
          <w:p>
            <w:r>
              <w:t>⚠️ Still missing</w:t>
            </w:r>
          </w:p>
        </w:tc>
      </w:tr>
      <w:tr>
        <w:tc>
          <w:tcPr>
            <w:tcW w:type="dxa" w:w="2160"/>
          </w:tcPr>
          <w:p>
            <w:r>
              <w:t>Secret key</w:t>
            </w:r>
          </w:p>
        </w:tc>
        <w:tc>
          <w:tcPr>
            <w:tcW w:type="dxa" w:w="2160"/>
          </w:tcPr>
          <w:p>
            <w:r>
              <w:t>Not addressed</w:t>
            </w:r>
          </w:p>
        </w:tc>
        <w:tc>
          <w:tcPr>
            <w:tcW w:type="dxa" w:w="2160"/>
          </w:tcPr>
          <w:p>
            <w:r>
              <w:t>Hardcoded default in config.py:32</w:t>
            </w:r>
          </w:p>
        </w:tc>
        <w:tc>
          <w:tcPr>
            <w:tcW w:type="dxa" w:w="2160"/>
          </w:tcPr>
          <w:p>
            <w:r>
              <w:t>🔴 Security gap</w:t>
            </w:r>
          </w:p>
        </w:tc>
      </w:tr>
    </w:tbl>
    <w:p>
      <w:pPr>
        <w:pStyle w:val="Heading1"/>
      </w:pPr>
      <w:r>
        <w:t>4. OCR System — Current Implementation</w:t>
      </w:r>
    </w:p>
    <w:p>
      <w:pPr/>
      <w:r>
        <w:t>REMOVE from documentation: PaddleOCR, TrOCR, Tesseract, EasyOCR, multi-model pipeline, OpenCV CLAHE/blur preprocessing. None of these are implemented.</w:t>
      </w:r>
    </w:p>
    <w:p>
      <w:pPr/>
    </w:p>
    <w:p>
      <w:pPr/>
      <w:r>
        <w:t>Accurate OCR architecture:</w:t>
      </w:r>
    </w:p>
    <w:p>
      <w:pPr>
        <w:pStyle w:val="ListBullet"/>
      </w:pPr>
      <w:r>
        <w:t>Model: GOT-OCR2.0 (stepfun-ai/GOT-OCR2_0) — 580M params, ViT-large encoder + Qwen-1.5-0.5B decoder</w:t>
      </w:r>
    </w:p>
    <w:p>
      <w:pPr>
        <w:pStyle w:val="ListBullet"/>
      </w:pPr>
      <w:r>
        <w:t>Architecture: Single-pass end-to-end OCR. One model.chat() call. No detect→crop→recognize pipeline.</w:t>
      </w:r>
    </w:p>
    <w:p>
      <w:pPr>
        <w:pStyle w:val="ListBullet"/>
      </w:pPr>
      <w:r>
        <w:t>Local path: /workspace/models/GOT-OCR2_0/</w:t>
      </w:r>
    </w:p>
    <w:p>
      <w:pPr>
        <w:pStyle w:val="ListBullet"/>
      </w:pPr>
      <w:r>
        <w:t>VRAM: ~1.2 GB float16 (GPU) / ~2.4 GB float32 (CPU)</w:t>
      </w:r>
    </w:p>
    <w:p>
      <w:pPr>
        <w:pStyle w:val="ListBullet"/>
      </w:pPr>
      <w:r>
        <w:t>GPU/CPU behavior: get_best_ocr_device() scans GPUs, requires ≥2.5 GB free, falls back to CPU</w:t>
      </w:r>
    </w:p>
    <w:p>
      <w:pPr>
        <w:pStyle w:val="ListBullet"/>
      </w:pPr>
      <w:r>
        <w:t>OOM safety: CUDA OOM moves model to CPU and retries automatically</w:t>
      </w:r>
    </w:p>
    <w:p>
      <w:pPr>
        <w:pStyle w:val="ListBullet"/>
      </w:pPr>
      <w:r>
        <w:t>No external preprocessing: GOT includes its own GOTImageProcessor (1024×1024, ImageNet norm)</w:t>
      </w:r>
    </w:p>
    <w:p>
      <w:pPr>
        <w:pStyle w:val="ListBullet"/>
      </w:pPr>
      <w:r>
        <w:t>Cleanup: Qwen2.5-7B via vLLM — fixes spacing/punctuation, preserves proper nouns exactly</w:t>
      </w:r>
    </w:p>
    <w:p>
      <w:pPr>
        <w:pStyle w:val="ListBullet"/>
      </w:pPr>
      <w:r>
        <w:t>Suggestions: BGE-M3 top-4 chunks → entity registry → protected spans → Qwen corrections → 3-rule safety filter</w:t>
      </w:r>
    </w:p>
    <w:p>
      <w:pPr/>
    </w:p>
    <w:p>
      <w:pPr/>
      <w:r>
        <w:t>Four destination routes (ALL implemented in confirm_ocr):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chapter_draft</w:t>
            </w:r>
          </w:p>
        </w:tc>
        <w:tc>
          <w:tcPr>
            <w:tcW w:type="dxa" w:w="2880"/>
          </w:tcPr>
          <w:p>
            <w:r>
              <w:t>Appends OCR HTML to Chapter.content; triggers BGE-M3 re-indexing + Qwen re-summary in background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story_notes</w:t>
            </w:r>
          </w:p>
        </w:tc>
        <w:tc>
          <w:tcPr>
            <w:tcW w:type="dxa" w:w="2880"/>
          </w:tcPr>
          <w:p>
            <w:r>
              <w:t>Creates StoryNote record with auto-generated title; returns note_id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note_card</w:t>
            </w:r>
          </w:p>
        </w:tc>
        <w:tc>
          <w:tcPr>
            <w:tcW w:type="dxa" w:w="2880"/>
          </w:tcPr>
          <w:p>
            <w:r>
              <w:t>Creates NoteCard record with card_type derived from OCR content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character_profile</w:t>
            </w:r>
          </w:p>
        </w:tc>
        <w:tc>
          <w:tcPr>
            <w:tcW w:type="dxa" w:w="2880"/>
          </w:tcPr>
          <w:p>
            <w:r>
              <w:t>Appends to CharacterProfile.raw_notes with separator; triggers BGE-M3 re-embedding in background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</w:tbl>
    <w:p>
      <w:pPr/>
    </w:p>
    <w:p>
      <w:pPr>
        <w:pStyle w:val="ListBullet"/>
      </w:pPr>
      <w:r>
        <w:t>Image cleanup: ❌ NOT implemented — files in uploads/ocr/ are never deleted</w:t>
      </w:r>
    </w:p>
    <w:p>
      <w:pPr>
        <w:pStyle w:val="ListBullet"/>
      </w:pPr>
      <w:r>
        <w:t>Idempotency: upload.confirmed check → 409 on double-confirm</w:t>
      </w:r>
    </w:p>
    <w:p>
      <w:pPr>
        <w:pStyle w:val="ListBullet"/>
      </w:pPr>
      <w:r>
        <w:t>Authorization: _get_owned_story() verifies story ownership before extract and list operations</w:t>
      </w:r>
    </w:p>
    <w:p>
      <w:pPr>
        <w:pStyle w:val="Heading1"/>
      </w:pPr>
      <w:r>
        <w:t>5. Model-by-Model Feature Status</w:t>
      </w:r>
    </w:p>
    <w:p>
      <w:pPr>
        <w:pStyle w:val="Heading2"/>
      </w:pPr>
      <w:r>
        <w:t>5A. Qwen2.5-7B-Instruct (via vLLM)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Backend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Genre detection</w:t>
            </w:r>
          </w:p>
        </w:tc>
        <w:tc>
          <w:tcPr>
            <w:tcW w:type="dxa" w:w="2880"/>
          </w:tcPr>
          <w:p>
            <w:r>
              <w:t>ai_service.py:detect_genre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Text refinement (stream)</w:t>
            </w:r>
          </w:p>
        </w:tc>
        <w:tc>
          <w:tcPr>
            <w:tcW w:type="dxa" w:w="2880"/>
          </w:tcPr>
          <w:p>
            <w:r>
              <w:t>ai_service.py:stream_refine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Tone transformation (stream)</w:t>
            </w:r>
          </w:p>
        </w:tc>
        <w:tc>
          <w:tcPr>
            <w:tcW w:type="dxa" w:w="2880"/>
          </w:tcPr>
          <w:p>
            <w:r>
              <w:t>ai_service.py:stream_tone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Emotion rewriting (stream)</w:t>
            </w:r>
          </w:p>
        </w:tc>
        <w:tc>
          <w:tcPr>
            <w:tcW w:type="dxa" w:w="2880"/>
          </w:tcPr>
          <w:p>
            <w:r>
              <w:t>ai_service.py:stream_emotion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Age adaptation (stream)</w:t>
            </w:r>
          </w:p>
        </w:tc>
        <w:tc>
          <w:tcPr>
            <w:tcW w:type="dxa" w:w="2880"/>
          </w:tcPr>
          <w:p>
            <w:r>
              <w:t>ai_service.py:stream_age_adapt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Style transformation (stream)</w:t>
            </w:r>
          </w:p>
        </w:tc>
        <w:tc>
          <w:tcPr>
            <w:tcW w:type="dxa" w:w="2880"/>
          </w:tcPr>
          <w:p>
            <w:r>
              <w:t>ai_service.py:stream_style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Literary translation (stream)</w:t>
            </w:r>
          </w:p>
        </w:tc>
        <w:tc>
          <w:tcPr>
            <w:tcW w:type="dxa" w:w="2880"/>
          </w:tcPr>
          <w:p>
            <w:r>
              <w:t>ai_service.py:stream_translate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Writing suggestions</w:t>
            </w:r>
          </w:p>
        </w:tc>
        <w:tc>
          <w:tcPr>
            <w:tcW w:type="dxa" w:w="2880"/>
          </w:tcPr>
          <w:p>
            <w:r>
              <w:t>ai_service.py:generate_suggestions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Query intent detection</w:t>
            </w:r>
          </w:p>
        </w:tc>
        <w:tc>
          <w:tcPr>
            <w:tcW w:type="dxa" w:w="2880"/>
          </w:tcPr>
          <w:p>
            <w:r>
              <w:t>ai_service.py:detect_query_intent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Story Q&amp;A</w:t>
            </w:r>
          </w:p>
        </w:tc>
        <w:tc>
          <w:tcPr>
            <w:tcW w:type="dxa" w:w="2880"/>
          </w:tcPr>
          <w:p>
            <w:r>
              <w:t>ai_service.py:answer_story_question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Plot suggestions</w:t>
            </w:r>
          </w:p>
        </w:tc>
        <w:tc>
          <w:tcPr>
            <w:tcW w:type="dxa" w:w="2880"/>
          </w:tcPr>
          <w:p>
            <w:r>
              <w:t>ai_service.py:generate_plot_suggestions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Chapter summarization</w:t>
            </w:r>
          </w:p>
        </w:tc>
        <w:tc>
          <w:tcPr>
            <w:tcW w:type="dxa" w:w="2880"/>
          </w:tcPr>
          <w:p>
            <w:r>
              <w:t>ai_service.py:generate_chapter_summary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OCR text cleanup</w:t>
            </w:r>
          </w:p>
        </w:tc>
        <w:tc>
          <w:tcPr>
            <w:tcW w:type="dxa" w:w="2880"/>
          </w:tcPr>
          <w:p>
            <w:r>
              <w:t>ai_service.py:clean_ocr_text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OCR story-context suggestions</w:t>
            </w:r>
          </w:p>
        </w:tc>
        <w:tc>
          <w:tcPr>
            <w:tcW w:type="dxa" w:w="2880"/>
          </w:tcPr>
          <w:p>
            <w:r>
              <w:t>ai_service.py:generate_ocr_suggestions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Character context formatting</w:t>
            </w:r>
          </w:p>
        </w:tc>
        <w:tc>
          <w:tcPr>
            <w:tcW w:type="dxa" w:w="2880"/>
          </w:tcPr>
          <w:p>
            <w:r>
              <w:t>ai_service.py:_format_character_for_prompt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vLLM warmup (first-token preheat)</w:t>
            </w:r>
          </w:p>
        </w:tc>
        <w:tc>
          <w:tcPr>
            <w:tcW w:type="dxa" w:w="2880"/>
          </w:tcPr>
          <w:p>
            <w:r>
              <w:t>ai_service.py:warmup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Plot hole detection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❌ Not implemented</w:t>
            </w:r>
          </w:p>
        </w:tc>
      </w:tr>
      <w:tr>
        <w:tc>
          <w:tcPr>
            <w:tcW w:type="dxa" w:w="2880"/>
          </w:tcPr>
          <w:p>
            <w:r>
              <w:t>Full manuscript analysis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❌ Not implemented</w:t>
            </w:r>
          </w:p>
        </w:tc>
      </w:tr>
      <w:tr>
        <w:tc>
          <w:tcPr>
            <w:tcW w:type="dxa" w:w="2880"/>
          </w:tcPr>
          <w:p>
            <w:r>
              <w:t>Character consistency checking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❌ Not implemented</w:t>
            </w:r>
          </w:p>
        </w:tc>
      </w:tr>
    </w:tbl>
    <w:p>
      <w:pPr>
        <w:pStyle w:val="Heading2"/>
      </w:pPr>
      <w:r>
        <w:t>5B. BAAI/bge-m3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Backend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Text embedding</w:t>
            </w:r>
          </w:p>
        </w:tc>
        <w:tc>
          <w:tcPr>
            <w:tcW w:type="dxa" w:w="2880"/>
          </w:tcPr>
          <w:p>
            <w:r>
              <w:t>ai_service.py:embed_text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Chapter summary embedding (1024-dim)</w:t>
            </w:r>
          </w:p>
        </w:tc>
        <w:tc>
          <w:tcPr>
            <w:tcW w:type="dxa" w:w="2880"/>
          </w:tcPr>
          <w:p>
            <w:r>
              <w:t>ai_service.py:summarize_and_embed_chapter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Paragraph chunk embedding (~350-word)</w:t>
            </w:r>
          </w:p>
        </w:tc>
        <w:tc>
          <w:tcPr>
            <w:tcW w:type="dxa" w:w="2880"/>
          </w:tcPr>
          <w:p>
            <w:r>
              <w:t>ai_service.py:embed_and_store_chunks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Chapter-level cosine retrieval</w:t>
            </w:r>
          </w:p>
        </w:tc>
        <w:tc>
          <w:tcPr>
            <w:tcW w:type="dxa" w:w="2880"/>
          </w:tcPr>
          <w:p>
            <w:r>
              <w:t>ai_service.py:retrieve_relevant_chunks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Paragraph chunk cosine retrieval</w:t>
            </w:r>
          </w:p>
        </w:tc>
        <w:tc>
          <w:tcPr>
            <w:tcW w:type="dxa" w:w="2880"/>
          </w:tcPr>
          <w:p>
            <w:r>
              <w:t>ai_service.py:retrieve_chunks_from_store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Semantic search across chapters</w:t>
            </w:r>
          </w:p>
        </w:tc>
        <w:tc>
          <w:tcPr>
            <w:tcW w:type="dxa" w:w="2880"/>
          </w:tcPr>
          <w:p>
            <w:r>
              <w:t>routers/search.py:semantic_search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BGE-M3 re-index after search/replace</w:t>
            </w:r>
          </w:p>
        </w:tc>
        <w:tc>
          <w:tcPr>
            <w:tcW w:type="dxa" w:w="2880"/>
          </w:tcPr>
          <w:p>
            <w:r>
              <w:t>routers/search.py:_reindex_chapter_chunks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OCR suggestion grounding (top-4 chunks)</w:t>
            </w:r>
          </w:p>
        </w:tc>
        <w:tc>
          <w:tcPr>
            <w:tcW w:type="dxa" w:w="2880"/>
          </w:tcPr>
          <w:p>
            <w:r>
              <w:t>ai_service.py:generate_ocr_suggestions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Character profile embedding (1024-dim)</w:t>
            </w:r>
          </w:p>
        </w:tc>
        <w:tc>
          <w:tcPr>
            <w:tcW w:type="dxa" w:w="2880"/>
          </w:tcPr>
          <w:p>
            <w:r>
              <w:t>routers/characters.py:_embed_profile, routers/ocr.py:_embed_character_profile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Character hybrid retrieval (name-boost + cosine)</w:t>
            </w:r>
          </w:p>
        </w:tc>
        <w:tc>
          <w:tcPr>
            <w:tcW w:type="dxa" w:w="2880"/>
          </w:tcPr>
          <w:p>
            <w:r>
              <w:t>ai_service.py:retrieve_character_context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Note Card / Story Note embedding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❌ Not implemented (future)</w:t>
            </w:r>
          </w:p>
        </w:tc>
      </w:tr>
    </w:tbl>
    <w:p>
      <w:pPr>
        <w:pStyle w:val="Heading2"/>
      </w:pPr>
      <w:r>
        <w:t>5C. GOT-OCR2.0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Backend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Model load from local path</w:t>
            </w:r>
          </w:p>
        </w:tc>
        <w:tc>
          <w:tcPr>
            <w:tcW w:type="dxa" w:w="2880"/>
          </w:tcPr>
          <w:p>
            <w:r>
              <w:t>ocr_service.py:_load_got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GPU/CPU device auto-selection</w:t>
            </w:r>
          </w:p>
        </w:tc>
        <w:tc>
          <w:tcPr>
            <w:tcW w:type="dxa" w:w="2880"/>
          </w:tcPr>
          <w:p>
            <w:r>
              <w:t>ocr_service.py:get_best_ocr_device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CUDA OOM → CPU fallback</w:t>
            </w:r>
          </w:p>
        </w:tc>
        <w:tc>
          <w:tcPr>
            <w:tcW w:type="dxa" w:w="2880"/>
          </w:tcPr>
          <w:p>
            <w:r>
              <w:t>ocr_service.py:_sync_run_got_pipeline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Single-pass full-page OCR</w:t>
            </w:r>
          </w:p>
        </w:tc>
        <w:tc>
          <w:tcPr>
            <w:tcW w:type="dxa" w:w="2880"/>
          </w:tcPr>
          <w:p>
            <w:r>
              <w:t>ocr_service.py:_sync_run_got_pipeline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Quality score (word-validity proxy)</w:t>
            </w:r>
          </w:p>
        </w:tc>
        <w:tc>
          <w:tcPr>
            <w:tcW w:type="dxa" w:w="2880"/>
          </w:tcPr>
          <w:p>
            <w:r>
              <w:t>ocr_service.py:_quality_score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Async thread executor wrapper</w:t>
            </w:r>
          </w:p>
        </w:tc>
        <w:tc>
          <w:tcPr>
            <w:tcW w:type="dxa" w:w="2880"/>
          </w:tcPr>
          <w:p>
            <w:r>
              <w:t>ocr_service.py:process_ocr_image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Upload + process + store result</w:t>
            </w:r>
          </w:p>
        </w:tc>
        <w:tc>
          <w:tcPr>
            <w:tcW w:type="dxa" w:w="2880"/>
          </w:tcPr>
          <w:p>
            <w:r>
              <w:t>routers/ocr.py:extract_ocr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All 4 destination injections</w:t>
            </w:r>
          </w:p>
        </w:tc>
        <w:tc>
          <w:tcPr>
            <w:tcW w:type="dxa" w:w="2880"/>
          </w:tcPr>
          <w:p>
            <w:r>
              <w:t>routers/ocr.py:confirm_ocr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Story ownership authorization</w:t>
            </w:r>
          </w:p>
        </w:tc>
        <w:tc>
          <w:tcPr>
            <w:tcW w:type="dxa" w:w="2880"/>
          </w:tcPr>
          <w:p>
            <w:r>
              <w:t>routers/ocr.py:_get_owned_story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Idempotency guard</w:t>
            </w:r>
          </w:p>
        </w:tc>
        <w:tc>
          <w:tcPr>
            <w:tcW w:type="dxa" w:w="2880"/>
          </w:tcPr>
          <w:p>
            <w:r>
              <w:t>routers/ocr.py:confirm_ocr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24-hour image cleanup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❌ Not implemented</w:t>
            </w:r>
          </w:p>
        </w:tc>
      </w:tr>
    </w:tbl>
    <w:p>
      <w:pPr>
        <w:pStyle w:val="Heading1"/>
      </w:pPr>
      <w:r>
        <w:t>6. Character Management System (Task 3 — New)</w:t>
      </w:r>
    </w:p>
    <w:p>
      <w:pPr/>
      <w:r>
        <w:t>Fully implemented since v1.0 Analysis Report. Three-table production schema:</w:t>
      </w:r>
    </w:p>
    <w:p>
      <w:pPr>
        <w:pStyle w:val="Heading2"/>
      </w:pPr>
      <w:r>
        <w:t>6A. Database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t>characters</w:t>
            </w:r>
          </w:p>
        </w:tc>
        <w:tc>
          <w:tcPr>
            <w:tcW w:type="dxa" w:w="2880"/>
          </w:tcPr>
          <w:p>
            <w:r>
              <w:t>Identity anchor — lightweight canonical record</w:t>
            </w:r>
          </w:p>
        </w:tc>
        <w:tc>
          <w:tcPr>
            <w:tcW w:type="dxa" w:w="2880"/>
          </w:tcPr>
          <w:p>
            <w:r>
              <w:t>character_id, story_id, name, aliases (JSON), role, status</w:t>
            </w:r>
          </w:p>
        </w:tc>
      </w:tr>
      <w:tr>
        <w:tc>
          <w:tcPr>
            <w:tcW w:type="dxa" w:w="2880"/>
          </w:tcPr>
          <w:p>
            <w:r>
              <w:t>character_profiles</w:t>
            </w:r>
          </w:p>
        </w:tc>
        <w:tc>
          <w:tcPr>
            <w:tcW w:type="dxa" w:w="2880"/>
          </w:tcPr>
          <w:p>
            <w:r>
              <w:t>Structured profile + BGE-M3 embedding</w:t>
            </w:r>
          </w:p>
        </w:tc>
        <w:tc>
          <w:tcPr>
            <w:tcW w:type="dxa" w:w="2880"/>
          </w:tcPr>
          <w:p>
            <w:r>
              <w:t>age, appearance, personality, goals, motivations, backstory, arc_notes, traits (JSON), raw_notes, embedding (JSON 1024-dim)</w:t>
            </w:r>
          </w:p>
        </w:tc>
      </w:tr>
      <w:tr>
        <w:tc>
          <w:tcPr>
            <w:tcW w:type="dxa" w:w="2880"/>
          </w:tcPr>
          <w:p>
            <w:r>
              <w:t>character_relationships</w:t>
            </w:r>
          </w:p>
        </w:tc>
        <w:tc>
          <w:tcPr>
            <w:tcW w:type="dxa" w:w="2880"/>
          </w:tcPr>
          <w:p>
            <w:r>
              <w:t>Directed graph edges between characters</w:t>
            </w:r>
          </w:p>
        </w:tc>
        <w:tc>
          <w:tcPr>
            <w:tcW w:type="dxa" w:w="2880"/>
          </w:tcPr>
          <w:p>
            <w:r>
              <w:t>from_character_id, to_character_id, relationship_type, strength, is_mutual, unique constraint on (story_id, from_char, to_char, type)</w:t>
            </w:r>
          </w:p>
        </w:tc>
      </w:tr>
    </w:tbl>
    <w:p>
      <w:pPr>
        <w:pStyle w:val="Heading2"/>
      </w:pPr>
      <w:r>
        <w:t>6B. Character API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 /api/stories/{story_id}/characters/search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Filter by role, status, name query</w:t>
            </w:r>
          </w:p>
        </w:tc>
      </w:tr>
      <w:tr>
        <w:tc>
          <w:tcPr>
            <w:tcW w:type="dxa" w:w="2880"/>
          </w:tcPr>
          <w:p>
            <w:r>
              <w:t>GET /api/stories/{story_id}/characters/graph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All nodes + edges for SVG graph</w:t>
            </w:r>
          </w:p>
        </w:tc>
      </w:tr>
      <w:tr>
        <w:tc>
          <w:tcPr>
            <w:tcW w:type="dxa" w:w="2880"/>
          </w:tcPr>
          <w:p>
            <w:r>
              <w:t>GET /api/stories/{story_id}/characters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all characters with profiles</w:t>
            </w:r>
          </w:p>
        </w:tc>
      </w:tr>
      <w:tr>
        <w:tc>
          <w:tcPr>
            <w:tcW w:type="dxa" w:w="2880"/>
          </w:tcPr>
          <w:p>
            <w:r>
              <w:t>POST /api/stories/{story_id}/characters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 character (409 on name collision)</w:t>
            </w:r>
          </w:p>
        </w:tc>
      </w:tr>
      <w:tr>
        <w:tc>
          <w:tcPr>
            <w:tcW w:type="dxa" w:w="2880"/>
          </w:tcPr>
          <w:p>
            <w:r>
              <w:t>GET /api/stories/{story_id}/characters/{id}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Single character with profile</w:t>
            </w:r>
          </w:p>
        </w:tc>
      </w:tr>
      <w:tr>
        <w:tc>
          <w:tcPr>
            <w:tcW w:type="dxa" w:w="2880"/>
          </w:tcPr>
          <w:p>
            <w:r>
              <w:t>PATCH /api/stories/{story_id}/characters/{id}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Update identity; re-embeds on rename</w:t>
            </w:r>
          </w:p>
        </w:tc>
      </w:tr>
      <w:tr>
        <w:tc>
          <w:tcPr>
            <w:tcW w:type="dxa" w:w="2880"/>
          </w:tcPr>
          <w:p>
            <w:r>
              <w:t>DELETE /api/stories/{story_id}/characters/{id}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Cascade-deletes profile + relationships</w:t>
            </w:r>
          </w:p>
        </w:tc>
      </w:tr>
      <w:tr>
        <w:tc>
          <w:tcPr>
            <w:tcW w:type="dxa" w:w="2880"/>
          </w:tcPr>
          <w:p>
            <w:r>
              <w:t>PATCH /api/stories/{story_id}/characters/{id}/profile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Update profile; triggers BGE-M3 re-embed</w:t>
            </w:r>
          </w:p>
        </w:tc>
      </w:tr>
      <w:tr>
        <w:tc>
          <w:tcPr>
            <w:tcW w:type="dxa" w:w="2880"/>
          </w:tcPr>
          <w:p>
            <w:r>
              <w:t>GET /api/stories/{story_id}/characters/{id}/relationships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outgoing relationships</w:t>
            </w:r>
          </w:p>
        </w:tc>
      </w:tr>
      <w:tr>
        <w:tc>
          <w:tcPr>
            <w:tcW w:type="dxa" w:w="2880"/>
          </w:tcPr>
          <w:p>
            <w:r>
              <w:t>POST /api/stories/{story_id}/characters/{id}/relationships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 typed edge</w:t>
            </w:r>
          </w:p>
        </w:tc>
      </w:tr>
      <w:tr>
        <w:tc>
          <w:tcPr>
            <w:tcW w:type="dxa" w:w="2880"/>
          </w:tcPr>
          <w:p>
            <w:r>
              <w:t>PATCH /api/stories/{story_id}/characters/{id}/relationships/{rel_id}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Update edge</w:t>
            </w:r>
          </w:p>
        </w:tc>
      </w:tr>
      <w:tr>
        <w:tc>
          <w:tcPr>
            <w:tcW w:type="dxa" w:w="2880"/>
          </w:tcPr>
          <w:p>
            <w:r>
              <w:t>DELETE /api/stories/{story_id}/characters/{id}/relationships/{rel_id}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 edge</w:t>
            </w:r>
          </w:p>
        </w:tc>
      </w:tr>
    </w:tbl>
    <w:p>
      <w:pPr>
        <w:pStyle w:val="Heading2"/>
      </w:pPr>
      <w:r>
        <w:t>6C. Character RAG Architecture</w:t>
      </w:r>
    </w:p>
    <w:p>
      <w:pPr>
        <w:pStyle w:val="ListBullet"/>
      </w:pPr>
      <w:r>
        <w:t>Embedding: All CharacterProfile structured fields (name, role, traits, age, appearance, personality, goals, motivations, backstory, arc_notes) concatenated → BGE-M3 1024-dim vector stored in character_profiles.embedding</w:t>
      </w:r>
    </w:p>
    <w:p>
      <w:pPr>
        <w:pStyle w:val="ListBullet"/>
      </w:pPr>
      <w:r>
        <w:t>Name-mention boost: Exact substring scan of query for character names + aliases. Mentioned characters are prioritized to top of retrieval list.</w:t>
      </w:r>
    </w:p>
    <w:p>
      <w:pPr>
        <w:pStyle w:val="ListBullet"/>
      </w:pPr>
      <w:r>
        <w:t>Hybrid retrieval: Name-mentioned characters first → then top cosine similarity from remaining profiles with non-null embeddings → merged, deduplicated, capped at top_k=3</w:t>
      </w:r>
    </w:p>
    <w:p>
      <w:pPr>
        <w:pStyle w:val="ListBullet"/>
      </w:pPr>
      <w:r>
        <w:t>800-token hard cap: Character context blocks are token-estimated (word_count × 1.33) and cut when budget exceeded</w:t>
      </w:r>
    </w:p>
    <w:p>
      <w:pPr>
        <w:pStyle w:val="ListBullet"/>
      </w:pPr>
      <w:r>
        <w:t>raw_notes exclusion: raw_notes (OCR staging) never injected into prompts unless all structured fields are empty (fallback)</w:t>
      </w:r>
    </w:p>
    <w:p>
      <w:pPr>
        <w:pStyle w:val="ListBullet"/>
      </w:pPr>
      <w:r>
        <w:t>Backstory truncated at 400 chars in prompt blocks to prevent token overflow</w:t>
      </w:r>
    </w:p>
    <w:p>
      <w:pPr>
        <w:pStyle w:val="Heading2"/>
      </w:pPr>
      <w:r>
        <w:t>6D. Plot Assistant Integration</w:t>
      </w:r>
    </w:p>
    <w:p>
      <w:pPr>
        <w:pStyle w:val="ListBullet"/>
      </w:pPr>
      <w:r>
        <w:t>QA mode: Character names detected in question → top_k=5 chunks (reduced from 8) + character context injected into answer_story_question</w:t>
      </w:r>
    </w:p>
    <w:p>
      <w:pPr>
        <w:pStyle w:val="ListBullet"/>
      </w:pPr>
      <w:r>
        <w:t>Creative mode: Always retrieves character context (top_k=3, token_budget=800) → injected into generate_plot_suggestions</w:t>
      </w:r>
    </w:p>
    <w:p>
      <w:pPr>
        <w:pStyle w:val="ListBullet"/>
      </w:pPr>
      <w:r>
        <w:t>Mixed mode: Single character context retrieval shared across both answer and suggestions calls</w:t>
      </w:r>
    </w:p>
    <w:p>
      <w:pPr>
        <w:pStyle w:val="ListBullet"/>
      </w:pPr>
      <w:r>
        <w:t>Token budget management: QA with 8 chunks × 350 words would exceed Qwen 3196-token input budget → reduced to 5 when character context present</w:t>
      </w:r>
    </w:p>
    <w:p>
      <w:pPr>
        <w:pStyle w:val="Heading2"/>
      </w:pPr>
      <w:r>
        <w:t>6E. Frontend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CharacterList</w:t>
            </w:r>
          </w:p>
        </w:tc>
        <w:tc>
          <w:tcPr>
            <w:tcW w:type="dxa" w:w="2880"/>
          </w:tcPr>
          <w:p>
            <w:r>
              <w:t>components/characters/CharacterList.tsx</w:t>
            </w:r>
          </w:p>
        </w:tc>
        <w:tc>
          <w:tcPr>
            <w:tcW w:type="dxa" w:w="2880"/>
          </w:tcPr>
          <w:p>
            <w:r>
              <w:t>Container with list/profile/graph state machine, search, role/status filters</w:t>
            </w:r>
          </w:p>
        </w:tc>
      </w:tr>
      <w:tr>
        <w:tc>
          <w:tcPr>
            <w:tcW w:type="dxa" w:w="2880"/>
          </w:tcPr>
          <w:p>
            <w:r>
              <w:t>CharacterCard</w:t>
            </w:r>
          </w:p>
        </w:tc>
        <w:tc>
          <w:tcPr>
            <w:tcW w:type="dxa" w:w="2880"/>
          </w:tcPr>
          <w:p>
            <w:r>
              <w:t>components/characters/CharacterCard.tsx</w:t>
            </w:r>
          </w:p>
        </w:tc>
        <w:tc>
          <w:tcPr>
            <w:tcW w:type="dxa" w:w="2880"/>
          </w:tcPr>
          <w:p>
            <w:r>
              <w:t>Compact card with status dot, role badge, traits preview</w:t>
            </w:r>
          </w:p>
        </w:tc>
      </w:tr>
      <w:tr>
        <w:tc>
          <w:tcPr>
            <w:tcW w:type="dxa" w:w="2880"/>
          </w:tcPr>
          <w:p>
            <w:r>
              <w:t>CharacterCreateModal</w:t>
            </w:r>
          </w:p>
        </w:tc>
        <w:tc>
          <w:tcPr>
            <w:tcW w:type="dxa" w:w="2880"/>
          </w:tcPr>
          <w:p>
            <w:r>
              <w:t>components/characters/CharacterCreateModal.tsx</w:t>
            </w:r>
          </w:p>
        </w:tc>
        <w:tc>
          <w:tcPr>
            <w:tcW w:type="dxa" w:w="2880"/>
          </w:tcPr>
          <w:p>
            <w:r>
              <w:t>Create modal with inline 409 name-conflict error</w:t>
            </w:r>
          </w:p>
        </w:tc>
      </w:tr>
      <w:tr>
        <w:tc>
          <w:tcPr>
            <w:tcW w:type="dxa" w:w="2880"/>
          </w:tcPr>
          <w:p>
            <w:r>
              <w:t>CharacterProfilePanel</w:t>
            </w:r>
          </w:p>
        </w:tc>
        <w:tc>
          <w:tcPr>
            <w:tcW w:type="dxa" w:w="2880"/>
          </w:tcPr>
          <w:p>
            <w:r>
              <w:t>components/characters/CharacterProfilePanel.tsx</w:t>
            </w:r>
          </w:p>
        </w:tc>
        <w:tc>
          <w:tcPr>
            <w:tcW w:type="dxa" w:w="2880"/>
          </w:tcPr>
          <w:p>
            <w:r>
              <w:t>Full profile editor: all fields, traits chips, OCR notes, relationships, delete</w:t>
            </w:r>
          </w:p>
        </w:tc>
      </w:tr>
      <w:tr>
        <w:tc>
          <w:tcPr>
            <w:tcW w:type="dxa" w:w="2880"/>
          </w:tcPr>
          <w:p>
            <w:r>
              <w:t>CharacterRelationshipGraph</w:t>
            </w:r>
          </w:p>
        </w:tc>
        <w:tc>
          <w:tcPr>
            <w:tcW w:type="dxa" w:w="2880"/>
          </w:tcPr>
          <w:p>
            <w:r>
              <w:t>components/characters/CharacterRelationshipGraph.tsx</w:t>
            </w:r>
          </w:p>
        </w:tc>
        <w:tc>
          <w:tcPr>
            <w:tcW w:type="dxa" w:w="2880"/>
          </w:tcPr>
          <w:p>
            <w:r>
              <w:t>SVG circle-layout graph, drag-and-drop, edge detail, legend</w:t>
            </w:r>
          </w:p>
        </w:tc>
      </w:tr>
      <w:tr>
        <w:tc>
          <w:tcPr>
            <w:tcW w:type="dxa" w:w="2880"/>
          </w:tcPr>
          <w:p>
            <w:r>
              <w:t>Cast tab in editor</w:t>
            </w:r>
          </w:p>
        </w:tc>
        <w:tc>
          <w:tcPr>
            <w:tcW w:type="dxa" w:w="2880"/>
          </w:tcPr>
          <w:p>
            <w:r>
              <w:t>app/(dashboard)/projects/[id]/page.tsx</w:t>
            </w:r>
          </w:p>
        </w:tc>
        <w:tc>
          <w:tcPr>
            <w:tcW w:type="dxa" w:w="2880"/>
          </w:tcPr>
          <w:p>
            <w:r>
              <w:t>Characters tab in right sidebar of main editor</w:t>
            </w:r>
          </w:p>
        </w:tc>
      </w:tr>
    </w:tbl>
    <w:p>
      <w:pPr>
        <w:pStyle w:val="Heading1"/>
      </w:pPr>
      <w:r>
        <w:t>7. RAG &amp; Retrieval Implementation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RAG Pipeline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 Details</w:t>
            </w:r>
          </w:p>
        </w:tc>
      </w:tr>
      <w:tr>
        <w:tc>
          <w:tcPr>
            <w:tcW w:type="dxa" w:w="2880"/>
          </w:tcPr>
          <w:p>
            <w:r>
              <w:t>Chapter-level RAG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ChapterSummary.embedding (1024-dim BGE-M3) + numpy cosine retrieval</w:t>
            </w:r>
          </w:p>
        </w:tc>
      </w:tr>
      <w:tr>
        <w:tc>
          <w:tcPr>
            <w:tcW w:type="dxa" w:w="2880"/>
          </w:tcPr>
          <w:p>
            <w:r>
              <w:t>Paragraph-level RAG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ChapterChunk table, ~350-word chunks, BGE-M3 + numpy cosine</w:t>
            </w:r>
          </w:p>
        </w:tc>
      </w:tr>
      <w:tr>
        <w:tc>
          <w:tcPr>
            <w:tcW w:type="dxa" w:w="2880"/>
          </w:tcPr>
          <w:p>
            <w:r>
              <w:t>Plot Assistant RAG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Chapter-level (creative) + paragraph-level (QA) + character context</w:t>
            </w:r>
          </w:p>
        </w:tc>
      </w:tr>
      <w:tr>
        <w:tc>
          <w:tcPr>
            <w:tcW w:type="dxa" w:w="2880"/>
          </w:tcPr>
          <w:p>
            <w:r>
              <w:t>Character RAG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CharacterProfile.embedding (1024-dim) + hybrid name-boost + cosine</w:t>
            </w:r>
          </w:p>
        </w:tc>
      </w:tr>
      <w:tr>
        <w:tc>
          <w:tcPr>
            <w:tcW w:type="dxa" w:w="2880"/>
          </w:tcPr>
          <w:p>
            <w:r>
              <w:t>OCR context RAG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BGE-M3 top-4 chunks ground OCR correction suggestions</w:t>
            </w:r>
          </w:p>
        </w:tc>
      </w:tr>
      <w:tr>
        <w:tc>
          <w:tcPr>
            <w:tcW w:type="dxa" w:w="2880"/>
          </w:tcPr>
          <w:p>
            <w:r>
              <w:t>Search/Replace re-index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BGE-M3 chunks re-indexed as BackgroundTask after every replace</w:t>
            </w:r>
          </w:p>
        </w:tc>
      </w:tr>
      <w:tr>
        <w:tc>
          <w:tcPr>
            <w:tcW w:type="dxa" w:w="2880"/>
          </w:tcPr>
          <w:p>
            <w:r>
              <w:t>Story Notes RAG</w:t>
            </w:r>
          </w:p>
        </w:tc>
        <w:tc>
          <w:tcPr>
            <w:tcW w:type="dxa" w:w="2880"/>
          </w:tcPr>
          <w:p>
            <w:r>
              <w:t>❌ Not implemented</w:t>
            </w:r>
          </w:p>
        </w:tc>
        <w:tc>
          <w:tcPr>
            <w:tcW w:type="dxa" w:w="2880"/>
          </w:tcPr>
          <w:p>
            <w:r>
              <w:t>StoryNote records exist but no embedding or retrieval</w:t>
            </w:r>
          </w:p>
        </w:tc>
      </w:tr>
      <w:tr>
        <w:tc>
          <w:tcPr>
            <w:tcW w:type="dxa" w:w="2880"/>
          </w:tcPr>
          <w:p>
            <w:r>
              <w:t>Note Card RAG</w:t>
            </w:r>
          </w:p>
        </w:tc>
        <w:tc>
          <w:tcPr>
            <w:tcW w:type="dxa" w:w="2880"/>
          </w:tcPr>
          <w:p>
            <w:r>
              <w:t>❌ Not implemented</w:t>
            </w:r>
          </w:p>
        </w:tc>
        <w:tc>
          <w:tcPr>
            <w:tcW w:type="dxa" w:w="2880"/>
          </w:tcPr>
          <w:p>
            <w:r>
              <w:t>NoteCard records exist but no embedding or retrieval</w:t>
            </w:r>
          </w:p>
        </w:tc>
      </w:tr>
      <w:tr>
        <w:tc>
          <w:tcPr>
            <w:tcW w:type="dxa" w:w="2880"/>
          </w:tcPr>
          <w:p>
            <w:r>
              <w:t>Chapter-number filter</w:t>
            </w:r>
          </w:p>
        </w:tc>
        <w:tc>
          <w:tcPr>
            <w:tcW w:type="dxa" w:w="2880"/>
          </w:tcPr>
          <w:p>
            <w:r>
              <w:t>❌ Not implemented</w:t>
            </w:r>
          </w:p>
        </w:tc>
        <w:tc>
          <w:tcPr>
            <w:tcW w:type="dxa" w:w="2880"/>
          </w:tcPr>
          <w:p>
            <w:r>
              <w:t>All chapters retrieved regardless of chapter_number vs current</w:t>
            </w:r>
          </w:p>
        </w:tc>
      </w:tr>
      <w:tr>
        <w:tc>
          <w:tcPr>
            <w:tcW w:type="dxa" w:w="2880"/>
          </w:tcPr>
          <w:p>
            <w:r>
              <w:t>Cross-collection retrieval</w:t>
            </w:r>
          </w:p>
        </w:tc>
        <w:tc>
          <w:tcPr>
            <w:tcW w:type="dxa" w:w="2880"/>
          </w:tcPr>
          <w:p>
            <w:r>
              <w:t>❌ Not implemented</w:t>
            </w:r>
          </w:p>
        </w:tc>
        <w:tc>
          <w:tcPr>
            <w:tcW w:type="dxa" w:w="2880"/>
          </w:tcPr>
          <w:p>
            <w:r>
              <w:t>Plot Assistant does not query notes or note cards</w:t>
            </w:r>
          </w:p>
        </w:tc>
      </w:tr>
    </w:tbl>
    <w:p>
      <w:pPr/>
    </w:p>
    <w:p>
      <w:pPr/>
      <w:r>
        <w:t>RAG Production Readiness: The numpy cosine scan is O(n) but fast for current scale (a 200K-word novel → ~580 chunks → &lt;100ms). SQLite is the hard ceiling for multi-user concurrency. The two-tier RAG design (chapter summaries + paragraph chunks) is architecturally correct and will transfer cleanly to pgvector when ready.</w:t>
      </w:r>
    </w:p>
    <w:p>
      <w:pPr>
        <w:pStyle w:val="Heading1"/>
      </w:pPr>
      <w:r>
        <w:t>8. Outstanding Issues &amp; Missing Features</w:t>
      </w:r>
    </w:p>
    <w:p>
      <w:pPr>
        <w:pStyle w:val="Heading2"/>
      </w:pPr>
      <w:r>
        <w:t>8A. Security</w:t>
      </w:r>
    </w:p>
    <w:p>
      <w:pPr>
        <w:pStyle w:val="ListBullet"/>
      </w:pPr>
      <w:r>
        <w:t>🔴 config.py:32 — hardcoded default secret key: "narratiq-secret-change-in-production-use-a-long-random-string". Must require SECRET_KEY env var before production launch.</w:t>
      </w:r>
    </w:p>
    <w:p>
      <w:pPr>
        <w:pStyle w:val="Heading2"/>
      </w:pPr>
      <w:r>
        <w:t>8B. Functional Gaps</w:t>
      </w:r>
    </w:p>
    <w:p>
      <w:pPr>
        <w:pStyle w:val="ListBullet"/>
      </w:pPr>
      <w:r>
        <w:t>⚠️ OCR image cleanup — files in uploads/ocr/ accumulate forever. 24h deletion job not implemented.</w:t>
      </w:r>
    </w:p>
    <w:p>
      <w:pPr>
        <w:pStyle w:val="ListBullet"/>
      </w:pPr>
      <w:r>
        <w:t>⚠️ Chapter-number-aware RAG filter — retrieve_relevant_chunks has no max_chapter_number parameter. Plot Assistant can reference future chapters not yet written.</w:t>
      </w:r>
    </w:p>
    <w:p>
      <w:pPr>
        <w:pStyle w:val="ListBullet"/>
      </w:pPr>
      <w:r>
        <w:t>⚠️ Story Notes / Note Card UI — backend models exist but no frontend viewer/editor for StoryNote or NoteCard records.</w:t>
      </w:r>
    </w:p>
    <w:p>
      <w:pPr>
        <w:pStyle w:val="ListBullet"/>
      </w:pPr>
      <w:r>
        <w:t>❌ Plot hole detection — no implementation.</w:t>
      </w:r>
    </w:p>
    <w:p>
      <w:pPr>
        <w:pStyle w:val="ListBullet"/>
      </w:pPr>
      <w:r>
        <w:t>❌ Full manuscript analysis endpoint — no implementation.</w:t>
      </w:r>
    </w:p>
    <w:p>
      <w:pPr>
        <w:pStyle w:val="ListBullet"/>
      </w:pPr>
      <w:r>
        <w:t>❌ Character consistency checking — no implementation.</w:t>
      </w:r>
    </w:p>
    <w:p>
      <w:pPr>
        <w:pStyle w:val="ListBullet"/>
      </w:pPr>
      <w:r>
        <w:t>❌ Story Notes / Note Card RAG — models exist, embeddings not generated, not retrieved.</w:t>
      </w:r>
    </w:p>
    <w:p>
      <w:pPr>
        <w:pStyle w:val="ListBullet"/>
      </w:pPr>
      <w:r>
        <w:t>❌ HEIC image support — HEIC not in allowed content types.</w:t>
      </w:r>
    </w:p>
    <w:p>
      <w:pPr>
        <w:pStyle w:val="Heading2"/>
      </w:pPr>
      <w:r>
        <w:t>8C. Infrastructure Scalability (Future Work)</w:t>
      </w:r>
    </w:p>
    <w:p>
      <w:pPr>
        <w:pStyle w:val="ListBullet"/>
      </w:pPr>
      <w:r>
        <w:t>SQLite → PostgreSQL: SQLite single-writer is acceptable for current single-user deployment. Must migrate before multi-user production launch.</w:t>
      </w:r>
    </w:p>
    <w:p>
      <w:pPr>
        <w:pStyle w:val="ListBullet"/>
      </w:pPr>
      <w:r>
        <w:t>numpy cosine → pgvector/Qdrant: O(n) scan is fast for current dataset sizes. Becomes a bottleneck above ~50,000 chunks.</w:t>
      </w:r>
    </w:p>
    <w:p>
      <w:pPr>
        <w:pStyle w:val="ListBullet"/>
      </w:pPr>
      <w:r>
        <w:t>TrOCR weights on disk: Dead weight at /workspace/models/trocr-large-handwritten/. Safe to delete.</w:t>
      </w:r>
    </w:p>
    <w:p>
      <w:pPr>
        <w:pStyle w:val="Heading1"/>
      </w:pPr>
      <w:r>
        <w:t>9. Task Roadmap — Updated Status</w:t>
      </w:r>
    </w:p>
    <w:p>
      <w:pPr>
        <w:pStyle w:val="Heading2"/>
      </w:pPr>
      <w:r>
        <w:t>9A. Completed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Completed</w:t>
            </w:r>
          </w:p>
        </w:tc>
      </w:tr>
      <w:tr>
        <w:tc>
          <w:tcPr>
            <w:tcW w:type="dxa" w:w="2880"/>
          </w:tcPr>
          <w:p>
            <w:r>
              <w:t>Task 1</w:t>
            </w:r>
          </w:p>
        </w:tc>
        <w:tc>
          <w:tcPr>
            <w:tcW w:type="dxa" w:w="2880"/>
          </w:tcPr>
          <w:p>
            <w:r>
              <w:t>Fix OCR frontend label (EasyOCR→GOT-OCR2.0)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Task 2</w:t>
            </w:r>
          </w:p>
        </w:tc>
        <w:tc>
          <w:tcPr>
            <w:tcW w:type="dxa" w:w="2880"/>
          </w:tcPr>
          <w:p>
            <w:r>
              <w:t>OCR content injection — all 4 destinations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Task 2 (bugs)</w:t>
            </w:r>
          </w:p>
        </w:tc>
        <w:tc>
          <w:tcPr>
            <w:tcW w:type="dxa" w:w="2880"/>
          </w:tcPr>
          <w:p>
            <w:r>
              <w:t>OCR authorization, idempotency guard, list_uploads auth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Task 3 (config)</w:t>
            </w:r>
          </w:p>
        </w:tc>
        <w:tc>
          <w:tcPr>
            <w:tcW w:type="dxa" w:w="2880"/>
          </w:tcPr>
          <w:p>
            <w:r>
              <w:t>Clean up TrOCR dead config entries → got_ocr_model_id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Task 3 (chars)</w:t>
            </w:r>
          </w:p>
        </w:tc>
        <w:tc>
          <w:tcPr>
            <w:tcW w:type="dxa" w:w="2880"/>
          </w:tcPr>
          <w:p>
            <w:r>
              <w:t>Character Management System — full implementation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Three-table DB schema (characters, character_profiles, character_relationships)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Character CRUD API + search + graph endpoint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Character RAG (hybrid retrieval + 800-token cap)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Plot Assistant character context integration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Character Management UI (5 components + Cast tab)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Story Notes DB model + OCR injection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Note Cards DB model + OCR injection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>
      <w:pPr>
        <w:pStyle w:val="Heading2"/>
      </w:pPr>
      <w:r>
        <w:t>9B. Outstanding Tasks — Priority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🔴 Must</w:t>
            </w:r>
          </w:p>
        </w:tc>
        <w:tc>
          <w:tcPr>
            <w:tcW w:type="dxa" w:w="2880"/>
          </w:tcPr>
          <w:p>
            <w:r>
              <w:t>Task 4: Remove hardcoded secret key (config.py:32)</w:t>
            </w:r>
          </w:p>
        </w:tc>
        <w:tc>
          <w:tcPr>
            <w:tcW w:type="dxa" w:w="2880"/>
          </w:tcPr>
          <w:p>
            <w:r>
              <w:t>Security vulnerability — required before any production deployment</w:t>
            </w:r>
          </w:p>
        </w:tc>
      </w:tr>
      <w:tr>
        <w:tc>
          <w:tcPr>
            <w:tcW w:type="dxa" w:w="2880"/>
          </w:tcPr>
          <w:p>
            <w:r>
              <w:t>🟡 Important</w:t>
            </w:r>
          </w:p>
        </w:tc>
        <w:tc>
          <w:tcPr>
            <w:tcW w:type="dxa" w:w="2880"/>
          </w:tcPr>
          <w:p>
            <w:r>
              <w:t>Task 5: OCR image cleanup job (24h/72h deletion)</w:t>
            </w:r>
          </w:p>
        </w:tc>
        <w:tc>
          <w:tcPr>
            <w:tcW w:type="dxa" w:w="2880"/>
          </w:tcPr>
          <w:p>
            <w:r>
              <w:t>Storage leak and privacy obligation</w:t>
            </w:r>
          </w:p>
        </w:tc>
      </w:tr>
      <w:tr>
        <w:tc>
          <w:tcPr>
            <w:tcW w:type="dxa" w:w="2880"/>
          </w:tcPr>
          <w:p>
            <w:r>
              <w:t>🟡 Important</w:t>
            </w:r>
          </w:p>
        </w:tc>
        <w:tc>
          <w:tcPr>
            <w:tcW w:type="dxa" w:w="2880"/>
          </w:tcPr>
          <w:p>
            <w:r>
              <w:t>Task 6: Story Notes + Note Card UI</w:t>
            </w:r>
          </w:p>
        </w:tc>
        <w:tc>
          <w:tcPr>
            <w:tcW w:type="dxa" w:w="2880"/>
          </w:tcPr>
          <w:p>
            <w:r>
              <w:t>Backend fully implemented, no frontend viewer/editor yet</w:t>
            </w:r>
          </w:p>
        </w:tc>
      </w:tr>
      <w:tr>
        <w:tc>
          <w:tcPr>
            <w:tcW w:type="dxa" w:w="2880"/>
          </w:tcPr>
          <w:p>
            <w:r>
              <w:t>🟡 Important</w:t>
            </w:r>
          </w:p>
        </w:tc>
        <w:tc>
          <w:tcPr>
            <w:tcW w:type="dxa" w:w="2880"/>
          </w:tcPr>
          <w:p>
            <w:r>
              <w:t>Task 7: Chapter-number-aware RAG filter</w:t>
            </w:r>
          </w:p>
        </w:tc>
        <w:tc>
          <w:tcPr>
            <w:tcW w:type="dxa" w:w="2880"/>
          </w:tcPr>
          <w:p>
            <w:r>
              <w:t>Plot Assistant can reference unwritten future chapters</w:t>
            </w:r>
          </w:p>
        </w:tc>
      </w:tr>
      <w:tr>
        <w:tc>
          <w:tcPr>
            <w:tcW w:type="dxa" w:w="2880"/>
          </w:tcPr>
          <w:p>
            <w:r>
              <w:t>🟢 Enhancement</w:t>
            </w:r>
          </w:p>
        </w:tc>
        <w:tc>
          <w:tcPr>
            <w:tcW w:type="dxa" w:w="2880"/>
          </w:tcPr>
          <w:p>
            <w:r>
              <w:t>Task 8: Story Notes + Note Card RAG (BGE-M3 embedding)</w:t>
            </w:r>
          </w:p>
        </w:tc>
        <w:tc>
          <w:tcPr>
            <w:tcW w:type="dxa" w:w="2880"/>
          </w:tcPr>
          <w:p>
            <w:r>
              <w:t>Enables note retrieval in Plot Assistant context</w:t>
            </w:r>
          </w:p>
        </w:tc>
      </w:tr>
      <w:tr>
        <w:tc>
          <w:tcPr>
            <w:tcW w:type="dxa" w:w="2880"/>
          </w:tcPr>
          <w:p>
            <w:r>
              <w:t>🟢 Enhancement</w:t>
            </w:r>
          </w:p>
        </w:tc>
        <w:tc>
          <w:tcPr>
            <w:tcW w:type="dxa" w:w="2880"/>
          </w:tcPr>
          <w:p>
            <w:r>
              <w:t>Task 9: Plot hole detection endpoint</w:t>
            </w:r>
          </w:p>
        </w:tc>
        <w:tc>
          <w:tcPr>
            <w:tcW w:type="dxa" w:w="2880"/>
          </w:tcPr>
          <w:p>
            <w:r>
              <w:t>High-value feature using existing Qwen + chapter summary data</w:t>
            </w:r>
          </w:p>
        </w:tc>
      </w:tr>
      <w:tr>
        <w:tc>
          <w:tcPr>
            <w:tcW w:type="dxa" w:w="2880"/>
          </w:tcPr>
          <w:p>
            <w:r>
              <w:t>🟢 Enhancement</w:t>
            </w:r>
          </w:p>
        </w:tc>
        <w:tc>
          <w:tcPr>
            <w:tcW w:type="dxa" w:w="2880"/>
          </w:tcPr>
          <w:p>
            <w:r>
              <w:t>Task 10: Full manuscript analysis endpoint</w:t>
            </w:r>
          </w:p>
        </w:tc>
        <w:tc>
          <w:tcPr>
            <w:tcW w:type="dxa" w:w="2880"/>
          </w:tcPr>
          <w:p>
            <w:r>
              <w:t>Leverages existing ChapterSummary infrastructure</w:t>
            </w:r>
          </w:p>
        </w:tc>
      </w:tr>
      <w:tr>
        <w:tc>
          <w:tcPr>
            <w:tcW w:type="dxa" w:w="2880"/>
          </w:tcPr>
          <w:p>
            <w:r>
              <w:t>🔵 Future</w:t>
            </w:r>
          </w:p>
        </w:tc>
        <w:tc>
          <w:tcPr>
            <w:tcW w:type="dxa" w:w="2880"/>
          </w:tcPr>
          <w:p>
            <w:r>
              <w:t>Task 11: SQLite → PostgreSQL migration</w:t>
            </w:r>
          </w:p>
        </w:tc>
        <w:tc>
          <w:tcPr>
            <w:tcW w:type="dxa" w:w="2880"/>
          </w:tcPr>
          <w:p>
            <w:r>
              <w:t>Required for multi-user launch; current SQLite fine for single user</w:t>
            </w:r>
          </w:p>
        </w:tc>
      </w:tr>
      <w:tr>
        <w:tc>
          <w:tcPr>
            <w:tcW w:type="dxa" w:w="2880"/>
          </w:tcPr>
          <w:p>
            <w:r>
              <w:t>🔵 Future</w:t>
            </w:r>
          </w:p>
        </w:tc>
        <w:tc>
          <w:tcPr>
            <w:tcW w:type="dxa" w:w="2880"/>
          </w:tcPr>
          <w:p>
            <w:r>
              <w:t>Task 12: numpy cosine → pgvector/Qdrant</w:t>
            </w:r>
          </w:p>
        </w:tc>
        <w:tc>
          <w:tcPr>
            <w:tcW w:type="dxa" w:w="2880"/>
          </w:tcPr>
          <w:p>
            <w:r>
              <w:t>ANN performance at scale; numpy fine for current dataset sizes</w:t>
            </w:r>
          </w:p>
        </w:tc>
      </w:tr>
      <w:tr>
        <w:tc>
          <w:tcPr>
            <w:tcW w:type="dxa" w:w="2880"/>
          </w:tcPr>
          <w:p>
            <w:r>
              <w:t>🔵 Future</w:t>
            </w:r>
          </w:p>
        </w:tc>
        <w:tc>
          <w:tcPr>
            <w:tcW w:type="dxa" w:w="2880"/>
          </w:tcPr>
          <w:p>
            <w:r>
              <w:t>Task 13: HEIC image support for OCR</w:t>
            </w:r>
          </w:p>
        </w:tc>
        <w:tc>
          <w:tcPr>
            <w:tcW w:type="dxa" w:w="2880"/>
          </w:tcPr>
          <w:p>
            <w:r>
              <w:t>Mobile camera photos often in HEIC format</w:t>
            </w:r>
          </w:p>
        </w:tc>
      </w:tr>
      <w:tr>
        <w:tc>
          <w:tcPr>
            <w:tcW w:type="dxa" w:w="2880"/>
          </w:tcPr>
          <w:p>
            <w:r>
              <w:t>🔵 Future</w:t>
            </w:r>
          </w:p>
        </w:tc>
        <w:tc>
          <w:tcPr>
            <w:tcW w:type="dxa" w:w="2880"/>
          </w:tcPr>
          <w:p>
            <w:r>
              <w:t>Task 14: Character versioning and arc timeline</w:t>
            </w:r>
          </w:p>
        </w:tc>
        <w:tc>
          <w:tcPr>
            <w:tcW w:type="dxa" w:w="2880"/>
          </w:tcPr>
          <w:p>
            <w:r>
              <w:t>Track character state changes across chapters</w:t>
            </w:r>
          </w:p>
        </w:tc>
      </w:tr>
    </w:tbl>
    <w:p>
      <w:pPr>
        <w:pStyle w:val="Heading1"/>
      </w:pPr>
      <w:r>
        <w:t>10. Documentation vs Code Audit</w:t>
      </w:r>
    </w:p>
    <w:p>
      <w:pPr>
        <w:pStyle w:val="Heading2"/>
      </w:pPr>
      <w:r>
        <w:t>10A. Features Implemented But NOT in v3.0 Documentation</w:t>
      </w:r>
    </w:p>
    <w:p>
      <w:pPr>
        <w:pStyle w:val="ListBullet"/>
      </w:pPr>
      <w:r>
        <w:t>Character Management System — three-table schema (characters, character_profiles, character_relationships)</w:t>
      </w:r>
    </w:p>
    <w:p>
      <w:pPr>
        <w:pStyle w:val="ListBullet"/>
      </w:pPr>
      <w:r>
        <w:t>Character RAG pipeline — hybrid retrieval with name-mention boost and 800-token budget cap</w:t>
      </w:r>
    </w:p>
    <w:p>
      <w:pPr>
        <w:pStyle w:val="ListBullet"/>
      </w:pPr>
      <w:r>
        <w:t>Plot Assistant character context integration — character profiles injected into QA and creative modes</w:t>
      </w:r>
    </w:p>
    <w:p>
      <w:pPr>
        <w:pStyle w:val="ListBullet"/>
      </w:pPr>
      <w:r>
        <w:t>Story Notes model and OCR injection — StoryNote table, confirm_ocr routing, list API</w:t>
      </w:r>
    </w:p>
    <w:p>
      <w:pPr>
        <w:pStyle w:val="ListBullet"/>
      </w:pPr>
      <w:r>
        <w:t>Note Cards model and OCR injection — NoteCard table, confirm_ocr routing, list API</w:t>
      </w:r>
    </w:p>
    <w:p>
      <w:pPr>
        <w:pStyle w:val="ListBullet"/>
      </w:pPr>
      <w:r>
        <w:t>OCR idempotency guard — 409 on double-confirmation</w:t>
      </w:r>
    </w:p>
    <w:p>
      <w:pPr>
        <w:pStyle w:val="ListBullet"/>
      </w:pPr>
      <w:r>
        <w:t>OCR authorization on extract and list endpoints</w:t>
      </w:r>
    </w:p>
    <w:p>
      <w:pPr>
        <w:pStyle w:val="ListBullet"/>
      </w:pPr>
      <w:r>
        <w:t>Re-index on search/replace — BGE-M3 background re-embedding after text replacement</w:t>
      </w:r>
    </w:p>
    <w:p>
      <w:pPr>
        <w:pStyle w:val="ListBullet"/>
      </w:pPr>
      <w:r>
        <w:t>Character relationship graph — SVG-based directed graph with drag-and-drop</w:t>
      </w:r>
    </w:p>
    <w:p>
      <w:pPr>
        <w:pStyle w:val="ListBullet"/>
      </w:pPr>
      <w:r>
        <w:t>Re-embed on character rename — background task triggered when name changes</w:t>
      </w:r>
    </w:p>
    <w:p>
      <w:pPr>
        <w:pStyle w:val="ListBullet"/>
      </w:pPr>
      <w:r>
        <w:t>Chapter content versions — StoryVersion table with version history UI</w:t>
      </w:r>
    </w:p>
    <w:p>
      <w:pPr>
        <w:pStyle w:val="ListBullet"/>
      </w:pPr>
      <w:r>
        <w:t>Analytics page — word count, chapter stats, story overview</w:t>
      </w:r>
    </w:p>
    <w:p>
      <w:pPr>
        <w:pStyle w:val="Heading2"/>
      </w:pPr>
      <w:r>
        <w:t>10B. Features in v3.0 Documentation NOT in Code</w:t>
      </w:r>
    </w:p>
    <w:p>
      <w:pPr>
        <w:pStyle w:val="ListBullet"/>
      </w:pPr>
      <w:r>
        <w:t>Qdrant vector database — docs describe Qdrant; code uses numpy cosine over SQLite JSON columns</w:t>
      </w:r>
    </w:p>
    <w:p>
      <w:pPr>
        <w:pStyle w:val="ListBullet"/>
      </w:pPr>
      <w:r>
        <w:t>Redis Queue (RQ) — docs describe RQ; code uses asyncio.create_task</w:t>
      </w:r>
    </w:p>
    <w:p>
      <w:pPr>
        <w:pStyle w:val="ListBullet"/>
      </w:pPr>
      <w:r>
        <w:t>PostgreSQL — docs describe PostgreSQL; code uses SQLite</w:t>
      </w:r>
    </w:p>
    <w:p>
      <w:pPr>
        <w:pStyle w:val="ListBullet"/>
      </w:pPr>
      <w:r>
        <w:t>spaCy en_core_web_lg — docs describe entity extraction; code uses difflib + ChapterSummary</w:t>
      </w:r>
    </w:p>
    <w:p>
      <w:pPr>
        <w:pStyle w:val="ListBullet"/>
      </w:pPr>
      <w:r>
        <w:t>OpenCV preprocessing pipeline (CLAHE, blur, deskew) — not implemented; GOT handles its own preprocessing</w:t>
      </w:r>
    </w:p>
    <w:p>
      <w:pPr>
        <w:pStyle w:val="ListBullet"/>
      </w:pPr>
      <w:r>
        <w:t>PaddleOCR, TrOCR, Tesseract, EasyOCR — not implemented; GOT-OCR2.0 only</w:t>
      </w:r>
    </w:p>
    <w:p>
      <w:pPr>
        <w:pStyle w:val="ListBullet"/>
      </w:pPr>
      <w:r>
        <w:t>Plot hole detection — documented as planned, not implemented</w:t>
      </w:r>
    </w:p>
    <w:p>
      <w:pPr>
        <w:pStyle w:val="ListBullet"/>
      </w:pPr>
      <w:r>
        <w:t>Full manuscript analysis endpoint — documented, not implemented</w:t>
      </w:r>
    </w:p>
    <w:p>
      <w:pPr>
        <w:pStyle w:val="ListBullet"/>
      </w:pPr>
      <w:r>
        <w:t>Chapter-number-aware RAG filter — documented as a design goal, not implemented</w:t>
      </w:r>
    </w:p>
    <w:p>
      <w:pPr>
        <w:pStyle w:val="ListBullet"/>
      </w:pPr>
      <w:r>
        <w:t>Character consistency checking — mentioned in requirements, not implemented</w:t>
      </w:r>
    </w:p>
    <w:p>
      <w:pPr>
        <w:pStyle w:val="ListBullet"/>
      </w:pPr>
      <w:r>
        <w:t>IndexedDB chapter caching — v3.0 mentions browser IndexedDB; TipTap editor uses direct fetch without caching</w:t>
      </w:r>
    </w:p>
    <w:p>
      <w:pPr>
        <w:pStyle w:val="Heading1"/>
      </w:pPr>
      <w:r>
        <w:t>11. Final Project Status &amp; Production Readiness</w:t>
      </w:r>
    </w:p>
    <w:p>
      <w:pPr>
        <w:pStyle w:val="Heading2"/>
      </w:pPr>
      <w:r>
        <w:t>11A. Completed Systems</w:t>
      </w:r>
    </w:p>
    <w:p>
      <w:pPr>
        <w:pStyle w:val="ListBullet"/>
      </w:pPr>
      <w:r>
        <w:t>✅ Authentication (JWT, bcrypt) — production-grade</w:t>
      </w:r>
    </w:p>
    <w:p>
      <w:pPr>
        <w:pStyle w:val="ListBullet"/>
      </w:pPr>
      <w:r>
        <w:t>✅ Chapter editor (TipTap/ProseMirror, auto-save, version history) — production-grade</w:t>
      </w:r>
    </w:p>
    <w:p>
      <w:pPr>
        <w:pStyle w:val="ListBullet"/>
      </w:pPr>
      <w:r>
        <w:t>✅ Genre detection + story intake — production-grade</w:t>
      </w:r>
    </w:p>
    <w:p>
      <w:pPr>
        <w:pStyle w:val="ListBullet"/>
      </w:pPr>
      <w:r>
        <w:t>✅ AI text transforms (refine, tone, emotion, age-adapt, style, translate) — all streaming — production-grade</w:t>
      </w:r>
    </w:p>
    <w:p>
      <w:pPr>
        <w:pStyle w:val="ListBullet"/>
      </w:pPr>
      <w:r>
        <w:t>✅ Plot Assistant (QA + creative + mixed modes with RAG) — production-grade</w:t>
      </w:r>
    </w:p>
    <w:p>
      <w:pPr>
        <w:pStyle w:val="ListBullet"/>
      </w:pPr>
      <w:r>
        <w:t>✅ Character context in Plot Assistant — production-grade</w:t>
      </w:r>
    </w:p>
    <w:p>
      <w:pPr>
        <w:pStyle w:val="ListBullet"/>
      </w:pPr>
      <w:r>
        <w:t>✅ OCR system (GOT-OCR2.0, cleanup, suggestions, all 4 destinations) — production-grade</w:t>
      </w:r>
    </w:p>
    <w:p>
      <w:pPr>
        <w:pStyle w:val="ListBullet"/>
      </w:pPr>
      <w:r>
        <w:t>✅ Semantic search + exact search + search/replace — production-grade</w:t>
      </w:r>
    </w:p>
    <w:p>
      <w:pPr>
        <w:pStyle w:val="ListBullet"/>
      </w:pPr>
      <w:r>
        <w:t>✅ Chapter RAG (two-tier: summaries + chunks) — production-grade for current scale</w:t>
      </w:r>
    </w:p>
    <w:p>
      <w:pPr>
        <w:pStyle w:val="ListBullet"/>
      </w:pPr>
      <w:r>
        <w:t>✅ Character Management System (CRUD, profile, relationships, graph, RAG) — production-grade</w:t>
      </w:r>
    </w:p>
    <w:p>
      <w:pPr>
        <w:pStyle w:val="ListBullet"/>
      </w:pPr>
      <w:r>
        <w:t>✅ DOCX + PDF export — production-grade</w:t>
      </w:r>
    </w:p>
    <w:p>
      <w:pPr>
        <w:pStyle w:val="ListBullet"/>
      </w:pPr>
      <w:r>
        <w:t>✅ Manuscript ingestion (DOCX upload → chapter segmentation) — production-grade</w:t>
      </w:r>
    </w:p>
    <w:p>
      <w:pPr>
        <w:pStyle w:val="Heading2"/>
      </w:pPr>
      <w:r>
        <w:t>11B. Partially Implemented Systems</w:t>
      </w:r>
    </w:p>
    <w:p>
      <w:pPr>
        <w:pStyle w:val="ListBullet"/>
      </w:pPr>
      <w:r>
        <w:t>⚠️ Story Notes — backend complete, no frontend UI</w:t>
      </w:r>
    </w:p>
    <w:p>
      <w:pPr>
        <w:pStyle w:val="ListBullet"/>
      </w:pPr>
      <w:r>
        <w:t>⚠️ Note Cards — backend complete, no frontend UI</w:t>
      </w:r>
    </w:p>
    <w:p>
      <w:pPr>
        <w:pStyle w:val="ListBullet"/>
      </w:pPr>
      <w:r>
        <w:t>⚠️ Character RAG for notes — StoryNote/NoteCard records not embedded or retrieved</w:t>
      </w:r>
    </w:p>
    <w:p>
      <w:pPr>
        <w:pStyle w:val="Heading2"/>
      </w:pPr>
      <w:r>
        <w:t>11C. Not Implemented Systems</w:t>
      </w:r>
    </w:p>
    <w:p>
      <w:pPr>
        <w:pStyle w:val="ListBullet"/>
      </w:pPr>
      <w:r>
        <w:t>❌ OCR image cleanup (24h job)</w:t>
      </w:r>
    </w:p>
    <w:p>
      <w:pPr>
        <w:pStyle w:val="ListBullet"/>
      </w:pPr>
      <w:r>
        <w:t>❌ Plot hole detection</w:t>
      </w:r>
    </w:p>
    <w:p>
      <w:pPr>
        <w:pStyle w:val="ListBullet"/>
      </w:pPr>
      <w:r>
        <w:t>❌ Full manuscript analysis</w:t>
      </w:r>
    </w:p>
    <w:p>
      <w:pPr>
        <w:pStyle w:val="ListBullet"/>
      </w:pPr>
      <w:r>
        <w:t>❌ Chapter-number-aware RAG filter</w:t>
      </w:r>
    </w:p>
    <w:p>
      <w:pPr>
        <w:pStyle w:val="ListBullet"/>
      </w:pPr>
      <w:r>
        <w:t>❌ Production infrastructure (PostgreSQL, pgvector)</w:t>
      </w:r>
    </w:p>
    <w:p>
      <w:pPr>
        <w:pStyle w:val="Heading2"/>
      </w:pPr>
      <w:r>
        <w:t>11D. Technical Debt</w:t>
      </w:r>
    </w:p>
    <w:p>
      <w:pPr>
        <w:pStyle w:val="ListBullet"/>
      </w:pPr>
      <w:r>
        <w:t>🔴 Hardcoded secret key in config.py:32 — must remove before any production deployment</w:t>
      </w:r>
    </w:p>
    <w:p>
      <w:pPr>
        <w:pStyle w:val="ListBullet"/>
      </w:pPr>
      <w:r>
        <w:t>⚠️ TrOCR weights occupying disk space in /workspace/models/trocr-large-handwritten/ — safe to delete</w:t>
      </w:r>
    </w:p>
    <w:p>
      <w:pPr>
        <w:pStyle w:val="ListBullet"/>
      </w:pPr>
      <w:r>
        <w:t>⚠️ SQLite single-writer constraint — acceptable now, migration required before multi-user launch</w:t>
      </w:r>
    </w:p>
    <w:p>
      <w:pPr>
        <w:pStyle w:val="Heading1"/>
      </w:pPr>
      <w:r>
        <w:t>12. Next Recommended Task: Task 4 — Remove Hardcoded Secret Key</w:t>
      </w:r>
    </w:p>
    <w:p>
      <w:pPr/>
      <w:r>
        <w:t>Recommendation: Remove the hardcoded default from config.py:32 and require SECRET_KEY as a mandatory environment variable. This is the highest-priority blocking issue for any production deployment.</w:t>
      </w:r>
    </w:p>
    <w:p>
      <w:pPr/>
    </w:p>
    <w:p>
      <w:pPr/>
      <w:r>
        <w:t>Why next:</w:t>
      </w:r>
    </w:p>
    <w:p>
      <w:pPr>
        <w:pStyle w:val="ListBullet"/>
      </w:pPr>
      <w:r>
        <w:t>It is a security vulnerability that blocks all production deployment</w:t>
      </w:r>
    </w:p>
    <w:p>
      <w:pPr>
        <w:pStyle w:val="ListBullet"/>
      </w:pPr>
      <w:r>
        <w:t>It is a 5-minute change with no dependencies and no risk</w:t>
      </w:r>
    </w:p>
    <w:p>
      <w:pPr>
        <w:pStyle w:val="ListBullet"/>
      </w:pPr>
      <w:r>
        <w:t>All other high-value features (character management, OCR, RAG) are complete</w:t>
      </w:r>
    </w:p>
    <w:p>
      <w:pPr/>
    </w:p>
    <w:p>
      <w:pPr/>
      <w:r>
        <w:t>After Task 4, the recommended sequence is:</w:t>
      </w:r>
    </w:p>
    <w:p>
      <w:pPr>
        <w:pStyle w:val="ListNumber"/>
      </w:pPr>
      <w:r>
        <w:t>Task 5: OCR image cleanup job — storage leak + privacy obligation</w:t>
      </w:r>
    </w:p>
    <w:p>
      <w:pPr>
        <w:pStyle w:val="ListNumber"/>
      </w:pPr>
      <w:r>
        <w:t>Task 6: Story Notes + Note Card UI — unlocks OCR→notes workflow for users</w:t>
      </w:r>
    </w:p>
    <w:p>
      <w:pPr>
        <w:pStyle w:val="ListNumber"/>
      </w:pPr>
      <w:r>
        <w:t>Task 7: Chapter-number RAG filter — correctness improvement to Plot Assistant</w:t>
      </w:r>
    </w:p>
    <w:p>
      <w:pPr>
        <w:pStyle w:val="ListNumber"/>
      </w:pPr>
      <w:r>
        <w:t>Task 8: Plot hole detection — high product value, leverages existing infrastructure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