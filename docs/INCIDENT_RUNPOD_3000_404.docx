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Report — NarratIQ AI unreachable at https://2e5wiiphzhzf14-3000.proxy.runpod.net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E6E6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E7E6E6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Incident</w:t>
            </w:r>
          </w:p>
        </w:tc>
        <w:tc>
          <w:tcPr>
            <w:tcW w:type="dxa" w:w="4320"/>
          </w:tcPr>
          <w:p>
            <w:r/>
            <w:r>
              <w:t>Frontend returns HTTP 404 at the public RunPod URL despite startup script reporting "READY"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t>2026-07-24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Pod ID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8"/>
              </w:rPr>
              <w:t>2e5wiiphzhzf14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8"/>
              </w:rPr>
              <w:t>coloured_gray_emu</w:t>
            </w:r>
            <w:r>
              <w:t>, EU-SE-1)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/>
            <w:r>
              <w:t>Blocking — application completely inaccessible from the browser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Root cause confirmed; fix identified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/>
            <w:r>
              <w:t>100% (confirmed against RunPod's own API)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2"/>
      </w:pPr>
      <w:r>
        <w:t>1. Executive Summary</w:t>
      </w:r>
    </w:p>
    <w:p>
      <w:r>
        <w:rPr>
          <w:b/>
        </w:rPr>
        <w:t>The application is not broken. The port is not exposed.</w:t>
      </w:r>
    </w:p>
    <w:p>
      <w:r>
        <w:t>Next.js is running correctly, bound to all interfaces on port 3000, and serving a full HTTP 200 HTML response locally. The backend, vLLM, and BGE-M3 are all healthy. Nothing inside the container is failing.</w:t>
      </w:r>
    </w:p>
    <w:p>
      <w:r>
        <w:t xml:space="preserve">The 404 is generated by </w:t>
      </w:r>
      <w:r>
        <w:rPr>
          <w:b/>
        </w:rPr>
        <w:t>RunPod's Cloudflare edge proxy</w:t>
      </w:r>
      <w:r>
        <w:t xml:space="preserve">, before the request ever reaches the pod. The pod was created with only three ports exposed — TCP 22, HTTP 8888, HTTP 19123. Ports </w:t>
      </w:r>
      <w:r>
        <w:rPr>
          <w:b/>
        </w:rPr>
        <w:t>3000 and 8000 are not in the pod's port configuration</w:t>
      </w:r>
      <w:r>
        <w:t xml:space="preserve">, so </w:t>
      </w:r>
      <w:r>
        <w:rPr>
          <w:rFonts w:ascii="Consolas" w:hAnsi="Consolas"/>
          <w:color w:val="C03030"/>
          <w:sz w:val="18"/>
        </w:rPr>
        <w:t>*-3000.proxy.runpod.net</w:t>
      </w:r>
      <w:r>
        <w:t xml:space="preserve"> has no upstream to route to and the edge returns a bare 404.</w:t>
      </w:r>
    </w:p>
    <w:p>
      <w:r>
        <w:t xml:space="preserve">There is a </w:t>
      </w:r>
      <w:r>
        <w:rPr>
          <w:b/>
        </w:rPr>
        <w:t>second, latent failure</w:t>
      </w:r>
      <w:r>
        <w:t xml:space="preserve"> behind this one: port 8000 is equally unexposed, so </w:t>
      </w:r>
      <w:r>
        <w:rPr>
          <w:rFonts w:ascii="Consolas" w:hAnsi="Consolas"/>
          <w:color w:val="C03030"/>
          <w:sz w:val="18"/>
        </w:rPr>
        <w:t>NEXT_PUBLIC_API_URL=https://2e5wiiphzhzf14-8000.proxy.runpod.net</w:t>
      </w:r>
      <w:r>
        <w:t xml:space="preserve"> will also 404. Exposing only 3000 would give you a UI that loads and then fails every API call.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>2. Investigation Performed</w:t>
      </w:r>
    </w:p>
    <w:p>
      <w:pPr>
        <w:pStyle w:val="Heading3"/>
      </w:pPr>
      <w:r>
        <w:t>Phase 1 — Process status — HEALTHY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$ ps aux | grep -iE 'next|node|npm'</w:t>
        <w:br/>
        <w:t>root 17727  npm start --port 3000</w:t>
        <w:br/>
        <w:t>root 17742  sh -c next start --port 3000</w:t>
        <w:br/>
        <w:t>root 17743  next-server (v14.2.3)</w:t>
      </w:r>
    </w:p>
    <w:p>
      <w:r>
        <w:t>Clean three-level process tree (npm -&gt; sh -&gt; next-server). CPU 1.1%, no restart loop, PID stable across the investigation. Production mode (</w:t>
      </w:r>
      <w:r>
        <w:rPr>
          <w:rFonts w:ascii="Consolas" w:hAnsi="Consolas"/>
          <w:color w:val="C03030"/>
          <w:sz w:val="18"/>
        </w:rPr>
        <w:t>next start</w:t>
      </w:r>
      <w:r>
        <w:t xml:space="preserve">), not </w:t>
      </w:r>
      <w:r>
        <w:rPr>
          <w:rFonts w:ascii="Consolas" w:hAnsi="Consolas"/>
          <w:color w:val="C03030"/>
          <w:sz w:val="18"/>
        </w:rPr>
        <w:t>next dev</w:t>
      </w:r>
      <w:r>
        <w:t>.</w:t>
      </w:r>
    </w:p>
    <w:p>
      <w:pPr>
        <w:pStyle w:val="Heading3"/>
      </w:pPr>
      <w:r>
        <w:t>Phase 2 &amp; 3 — Port binding and listen address — CORRECT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$ ss -tulpn</w:t>
        <w:br/>
        <w:t>tcp LISTEN 0 511  *:3000  users:(("next-server (v1",pid=17743,fd=18))</w:t>
        <w:br/>
        <w:t>tcp LISTEN 0 2048 0.0.0.0:8000  users:(("python3",pid=15833,fd=14))</w:t>
        <w:br/>
        <w:t>tcp LISTEN 0 2048 0.0.0.0:9001  users:(("python3",pid=14666,fd=22))</w:t>
      </w:r>
    </w:p>
    <w:p>
      <w:r>
        <w:rPr>
          <w:rFonts w:ascii="Consolas" w:hAnsi="Consolas"/>
          <w:color w:val="C03030"/>
          <w:sz w:val="18"/>
        </w:rPr>
        <w:t>*:3000</w:t>
      </w:r>
      <w:r>
        <w:t xml:space="preserve"> is the dual-stack wildcard —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color w:val="C03030"/>
          <w:sz w:val="18"/>
        </w:rPr>
        <w:t>127.0.0.1</w:t>
      </w:r>
      <w:r>
        <w:t xml:space="preserve">. The common "bound to localhost" failure mode is </w:t>
      </w:r>
      <w:r>
        <w:rPr>
          <w:b/>
        </w:rPr>
        <w:t>ruled out</w:t>
      </w:r>
      <w:r>
        <w:t>. All three services bind correctly.</w:t>
      </w:r>
    </w:p>
    <w:p>
      <w:pPr>
        <w:pStyle w:val="Heading3"/>
      </w:pPr>
      <w:r>
        <w:t>Phase 4 &amp; 5 — Configuration and startup script — CORRECT (one gap)</w:t>
      </w:r>
    </w:p>
    <w:p>
      <w:r>
        <w:rPr>
          <w:rFonts w:ascii="Consolas" w:hAnsi="Consolas"/>
          <w:color w:val="C03030"/>
          <w:sz w:val="18"/>
        </w:rPr>
        <w:t>start-narratiq.sh</w:t>
      </w:r>
      <w:r>
        <w:t xml:space="preserve"> uses correct ports throughout (</w:t>
      </w:r>
      <w:r>
        <w:rPr>
          <w:rFonts w:ascii="Consolas" w:hAnsi="Consolas"/>
          <w:color w:val="C03030"/>
          <w:sz w:val="18"/>
        </w:rPr>
        <w:t>FRONTEND_PORT=3000</w:t>
      </w:r>
      <w:r>
        <w:t xml:space="preserve">, </w:t>
      </w:r>
      <w:r>
        <w:rPr>
          <w:rFonts w:ascii="Consolas" w:hAnsi="Consolas"/>
          <w:color w:val="C03030"/>
          <w:sz w:val="18"/>
        </w:rPr>
        <w:t>BACKEND_PORT=8000</w:t>
      </w:r>
      <w:r>
        <w:t xml:space="preserve">, </w:t>
      </w:r>
      <w:r>
        <w:rPr>
          <w:rFonts w:ascii="Consolas" w:hAnsi="Consolas"/>
          <w:color w:val="C03030"/>
          <w:sz w:val="18"/>
        </w:rPr>
        <w:t>VLLM_PORT=9001</w:t>
      </w:r>
      <w:r>
        <w:t xml:space="preserve">) and launches with </w:t>
      </w:r>
      <w:r>
        <w:rPr>
          <w:rFonts w:ascii="Consolas" w:hAnsi="Consolas"/>
          <w:color w:val="C03030"/>
          <w:sz w:val="18"/>
        </w:rPr>
        <w:t>npm start -- --port $FRONTEND_PORT</w:t>
      </w:r>
      <w:r>
        <w:t xml:space="preserve"> (line 597). Next.js 14's </w:t>
      </w:r>
      <w:r>
        <w:rPr>
          <w:rFonts w:ascii="Consolas" w:hAnsi="Consolas"/>
          <w:color w:val="C03030"/>
          <w:sz w:val="18"/>
        </w:rPr>
        <w:t>next start</w:t>
      </w:r>
      <w:r>
        <w:t xml:space="preserve"> defaults </w:t>
      </w:r>
      <w:r>
        <w:rPr>
          <w:rFonts w:ascii="Consolas" w:hAnsi="Consolas"/>
          <w:color w:val="C03030"/>
          <w:sz w:val="18"/>
        </w:rPr>
        <w:t>--hostname</w:t>
      </w:r>
      <w:r>
        <w:t xml:space="preserve"> to </w:t>
      </w:r>
      <w:r>
        <w:rPr>
          <w:rFonts w:ascii="Consolas" w:hAnsi="Consolas"/>
          <w:color w:val="C03030"/>
          <w:sz w:val="18"/>
        </w:rPr>
        <w:t>0.0.0.0</w:t>
      </w:r>
      <w:r>
        <w:t xml:space="preserve">, confirmed by the </w:t>
      </w:r>
      <w:r>
        <w:rPr>
          <w:rFonts w:ascii="Consolas" w:hAnsi="Consolas"/>
          <w:color w:val="C03030"/>
          <w:sz w:val="18"/>
        </w:rPr>
        <w:t>ss</w:t>
      </w:r>
      <w:r>
        <w:t xml:space="preserve"> output above. No misconfiguration.</w:t>
      </w:r>
    </w:p>
    <w:p>
      <w:r>
        <w:rPr>
          <w:b/>
        </w:rPr>
        <w:t>The one defect:</w:t>
      </w:r>
      <w:r>
        <w:t xml:space="preserve"> the readiness gate (line 602) validates only the loopback address: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curl -so /dev/null -w "%{http_code}" "http://localhost:${FRONTEND_PORT}"</w:t>
      </w:r>
    </w:p>
    <w:p>
      <w:r>
        <w:t xml:space="preserve">It then prints a </w:t>
      </w:r>
      <w:r>
        <w:rPr>
          <w:b/>
        </w:rPr>
        <w:t>public</w:t>
      </w:r>
      <w:r>
        <w:t xml:space="preserve"> URL it never tested. This is why the script honestly reports "READY" while the public URL is dead — it is measuring the wrong thing, not lying.</w:t>
      </w:r>
    </w:p>
    <w:p>
      <w:pPr>
        <w:pStyle w:val="Heading3"/>
      </w:pPr>
      <w:r>
        <w:t>Phase 6 — Frontend logs — CLEAN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▲ Next.js 14.2.3</w:t>
        <w:br/>
        <w:t>- Local: http://localhost:3000</w:t>
        <w:br/>
        <w:t>✓ Starting...</w:t>
        <w:br/>
        <w:t>✓ Ready in 2.2s</w:t>
      </w:r>
    </w:p>
    <w:p>
      <w:r>
        <w:t xml:space="preserve">No crashes, no </w:t>
      </w:r>
      <w:r>
        <w:rPr>
          <w:rFonts w:ascii="Consolas" w:hAnsi="Consolas"/>
          <w:color w:val="C03030"/>
          <w:sz w:val="18"/>
        </w:rPr>
        <w:t>EADDRINUSE</w:t>
      </w:r>
      <w:r>
        <w:t xml:space="preserve">, no module errors, no permission errors. Build log shows </w:t>
      </w:r>
      <w:r>
        <w:rPr>
          <w:rFonts w:ascii="Consolas" w:hAnsi="Consolas"/>
          <w:color w:val="C03030"/>
          <w:sz w:val="18"/>
        </w:rPr>
        <w:t>✓ Compiled successfully</w:t>
      </w:r>
      <w:r>
        <w:t xml:space="preserve"> and all 15 routes generated, including </w:t>
      </w:r>
      <w:r>
        <w:rPr>
          <w:rFonts w:ascii="Consolas" w:hAnsi="Consolas"/>
          <w:color w:val="C03030"/>
          <w:sz w:val="18"/>
        </w:rPr>
        <w:t>ƒ /</w:t>
      </w:r>
      <w:r>
        <w:t>.</w:t>
      </w:r>
    </w:p>
    <w:p>
      <w:pPr>
        <w:pStyle w:val="Heading3"/>
      </w:pPr>
      <w:r>
        <w:t>Phase 7 — Backend — HEALTHY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{"status":"ok","backend":"ready","vllm":"ready","bge_m3":"ready",</w:t>
        <w:br/>
        <w:t xml:space="preserve"> "gpu":{"count":1,"tensor_parallel":1,"vram_per_gpu_gb":44.4}}</w:t>
      </w:r>
    </w:p>
    <w:p>
      <w:r>
        <w:t>Backend is fully up and does not gate frontend availability.</w:t>
      </w:r>
    </w:p>
    <w:p>
      <w:pPr>
        <w:pStyle w:val="Heading3"/>
      </w:pPr>
      <w:r>
        <w:t>Phase 9 &amp; 10 — HTTP investigation: the decisive evidence</w:t>
      </w:r>
    </w:p>
    <w:p>
      <w:r>
        <w:t>Local request succeeds with the real application: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$ curl -D - http://127.0.0.1:3000/</w:t>
        <w:br/>
        <w:t>HTTP/1.1 200 OK</w:t>
        <w:br/>
        <w:t>X-Powered-By: Next.js</w:t>
        <w:br/>
        <w:t>Content-Type: text/html; charset=utf-8</w:t>
        <w:br/>
        <w:t>Transfer-Encoding: chunked</w:t>
        <w:br/>
        <w:t>&lt;!DOCTYPE html&gt;...&lt;title&gt;NarratIQ AI — AI-Powered Long-Form Storytelling&lt;/title&gt;</w:t>
      </w:r>
    </w:p>
    <w:p>
      <w:r>
        <w:t>24,280 bytes of correct landing-page HTML.</w:t>
      </w:r>
    </w:p>
    <w:p>
      <w:r>
        <w:t>Public request fails: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$ curl -D - https://2e5wiiphzhzf14-3000.proxy.runpod.net/</w:t>
        <w:br/>
        <w:t>HTTP/2 404</w:t>
        <w:br/>
        <w:t>content-length: 0</w:t>
        <w:br/>
        <w:t>server: cloudflare</w:t>
        <w:br/>
        <w:t>cf-ray: a2012052dcee3ccd-ARN</w:t>
      </w:r>
    </w:p>
    <w:p>
      <w:r>
        <w:rPr>
          <w:b/>
        </w:rPr>
        <w:t>Attributing the 404.</w:t>
      </w:r>
      <w:r>
        <w:t xml:space="preserve"> Next.js's own 404 signature was captured for comparison: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$ curl -D - http://127.0.0.1:3000/definitely-not-a-route</w:t>
        <w:br/>
        <w:t>HTTP/1.1 404 Not Found</w:t>
        <w:br/>
        <w:t>X-Powered-By: Next.js          &lt;- present</w:t>
        <w:br/>
        <w:t>Content-Type: text/html        &lt;- present, with an HTML body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6E6"/>
          </w:tcPr>
          <w:p>
            <w:r/>
          </w:p>
        </w:tc>
        <w:tc>
          <w:tcPr>
            <w:tcW w:type="dxa" w:w="2880"/>
            <w:shd w:val="clear" w:color="auto" w:fill="E7E6E6"/>
          </w:tcPr>
          <w:p>
            <w:r/>
            <w:r>
              <w:rPr>
                <w:b/>
              </w:rPr>
              <w:t>Next.js 404</w:t>
            </w:r>
          </w:p>
        </w:tc>
        <w:tc>
          <w:tcPr>
            <w:tcW w:type="dxa" w:w="2880"/>
            <w:shd w:val="clear" w:color="auto" w:fill="E7E6E6"/>
          </w:tcPr>
          <w:p>
            <w:r/>
            <w:r>
              <w:rPr>
                <w:b/>
              </w:rPr>
              <w:t>The 404 you're seeing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8"/>
              </w:rPr>
              <w:t>X-Powered-By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8"/>
              </w:rPr>
              <w:t>Next.js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absent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8"/>
              </w:rPr>
              <w:t>Content-Type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8"/>
              </w:rPr>
              <w:t>text/html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absent</w:t>
            </w:r>
          </w:p>
        </w:tc>
      </w:tr>
      <w:tr>
        <w:tc>
          <w:tcPr>
            <w:tcW w:type="dxa" w:w="2880"/>
          </w:tcPr>
          <w:p>
            <w:r/>
            <w:r>
              <w:t>Body</w:t>
            </w:r>
          </w:p>
        </w:tc>
        <w:tc>
          <w:tcPr>
            <w:tcW w:type="dxa" w:w="2880"/>
          </w:tcPr>
          <w:p>
            <w:r/>
            <w:r>
              <w:t>HTML error page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 bytes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8"/>
              </w:rPr>
              <w:t>server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`cloudflare`</w:t>
            </w:r>
          </w:p>
        </w:tc>
      </w:tr>
    </w:tbl>
    <w:p/>
    <w:p>
      <w:r>
        <w:t xml:space="preserve">The response carries </w:t>
      </w:r>
      <w:r>
        <w:rPr>
          <w:b/>
        </w:rPr>
        <w:t>zero fingerprints of the application</w:t>
      </w:r>
      <w:r>
        <w:t xml:space="preserve"> and every fingerprint of Cloudflare. </w:t>
      </w:r>
      <w:r>
        <w:rPr>
          <w:b/>
        </w:rPr>
        <w:t>The request never reached the pod.</w:t>
      </w:r>
      <w:r>
        <w:t xml:space="preserve"> This also rules out nginx (which would return its own styled 404) and application routing.</w:t>
      </w:r>
    </w:p>
    <w:p>
      <w:pPr>
        <w:pStyle w:val="Heading3"/>
      </w:pPr>
      <w:r>
        <w:t>Phase 8 &amp; 11 — RunPod proxy: root cause confirmed</w:t>
      </w:r>
    </w:p>
    <w:p>
      <w:r>
        <w:t>The pod's port table was queried from RunPod's own API: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curl -X POST "https://api.runpod.io/graphql?api_key=$RUNPOD_API_KEY" \</w:t>
        <w:br/>
        <w:t xml:space="preserve">  -H "Content-Type: application/json" \</w:t>
        <w:br/>
        <w:t xml:space="preserve">  -d '{"query":"query { pod(input:{podId:\"2e5wiiphzhzf14\"}) { runtime { ports { privatePort publicPort type } } } }"}'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"ports": [</w:t>
        <w:br/>
        <w:t xml:space="preserve">  {"privatePort": 22,    "publicPort": 22089, "type": "tcp",  "isIpPublic": true},</w:t>
        <w:br/>
        <w:t xml:space="preserve">  {"privatePort": 8888,  "publicPort": 60726, "type": "http"},</w:t>
        <w:br/>
        <w:t xml:space="preserve">  {"privatePort": 19123, "publicPort": 60727, "type": "http"}</w:t>
        <w:br/>
        <w:t>]</w:t>
      </w:r>
    </w:p>
    <w:p>
      <w:r>
        <w:rPr>
          <w:b/>
        </w:rPr>
        <w:t>Ports 3000 and 8000 are absent from the pod configuration.</w:t>
      </w:r>
    </w:p>
    <w:p>
      <w:r>
        <w:t>Corroborating live tests: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6E6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2880"/>
            <w:shd w:val="clear" w:color="auto" w:fill="E7E6E6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E7E6E6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8"/>
              </w:rPr>
              <w:t>…-3000.proxy.runpod.net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404</w:t>
            </w:r>
          </w:p>
        </w:tc>
        <w:tc>
          <w:tcPr>
            <w:tcW w:type="dxa" w:w="2880"/>
          </w:tcPr>
          <w:p>
            <w:r/>
            <w:r>
              <w:t>not exposed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8"/>
              </w:rPr>
              <w:t>…-8000.proxy.runpod.net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404</w:t>
            </w:r>
          </w:p>
        </w:tc>
        <w:tc>
          <w:tcPr>
            <w:tcW w:type="dxa" w:w="2880"/>
          </w:tcPr>
          <w:p>
            <w:r/>
            <w:r>
              <w:t xml:space="preserve">not exposed — </w:t>
            </w:r>
            <w:r>
              <w:rPr>
                <w:i/>
              </w:rPr>
              <w:t>backend also unreachable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8"/>
              </w:rPr>
              <w:t>…-3001.proxy.runpod.net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404</w:t>
            </w:r>
          </w:p>
        </w:tc>
        <w:tc>
          <w:tcPr>
            <w:tcW w:type="dxa" w:w="2880"/>
          </w:tcPr>
          <w:p>
            <w:r/>
            <w:r>
              <w:t>not exposed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8"/>
              </w:rPr>
              <w:t>…-8888.proxy.runpod.net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302</w:t>
            </w:r>
          </w:p>
        </w:tc>
        <w:tc>
          <w:tcPr>
            <w:tcW w:type="dxa" w:w="2880"/>
          </w:tcPr>
          <w:p>
            <w:r/>
            <w:r>
              <w:t>exposed (Jupyter) — proves the proxy mechanism itself works</w:t>
            </w:r>
          </w:p>
        </w:tc>
      </w:tr>
    </w:tbl>
    <w:p/>
    <w:p>
      <w:r>
        <w:rPr>
          <w:b/>
        </w:rPr>
        <w:t>How RunPod's HTTP proxy works:</w:t>
      </w:r>
      <w:r>
        <w:t xml:space="preserve"> </w:t>
      </w:r>
      <w:r>
        <w:rPr>
          <w:rFonts w:ascii="Consolas" w:hAnsi="Consolas"/>
          <w:color w:val="C03030"/>
          <w:sz w:val="18"/>
        </w:rPr>
        <w:t>https://{podId}-{port}.proxy.runpod.net</w:t>
      </w:r>
      <w:r>
        <w:t xml:space="preserve"> is not a dynamic port forwarder. RunPod maintains a routing table populated </w:t>
      </w:r>
      <w:r>
        <w:rPr>
          <w:b/>
        </w:rPr>
        <w:t>only</w:t>
      </w:r>
      <w:r>
        <w:t xml:space="preserve"> from the pod's declared HTTP port list, set at pod creation (or via Edit Pod). Cloudflare looks up </w:t>
      </w:r>
      <w:r>
        <w:rPr>
          <w:rFonts w:ascii="Consolas" w:hAnsi="Consolas"/>
          <w:color w:val="C03030"/>
          <w:sz w:val="18"/>
        </w:rPr>
        <w:t>{podId, port}</w:t>
      </w:r>
      <w:r>
        <w:t>; a miss returns an empty-bodied 404 at the edge. Whether anything is listening inside the container is never consulted. The 302 from 8888 versus 404 from 3000 is a clean A/B proof of exactly this.</w:t>
      </w:r>
    </w:p>
    <w:p>
      <w:r>
        <w:rPr>
          <w:b/>
        </w:rPr>
        <w:t>Environment variables:</w:t>
      </w:r>
      <w:r>
        <w:t xml:space="preserve"> </w:t>
      </w:r>
      <w:r>
        <w:rPr>
          <w:rFonts w:ascii="Consolas" w:hAnsi="Consolas"/>
          <w:color w:val="C03030"/>
          <w:sz w:val="18"/>
        </w:rPr>
        <w:t>frontend/.env.local</w:t>
      </w:r>
      <w:r>
        <w:t xml:space="preserve"> contains </w:t>
      </w:r>
      <w:r>
        <w:rPr>
          <w:rFonts w:ascii="Consolas" w:hAnsi="Consolas"/>
          <w:color w:val="C03030"/>
          <w:sz w:val="18"/>
        </w:rPr>
        <w:t>NEXT_PUBLIC_API_URL=https://2e5wiiphzhzf14-8000.proxy.runpod.net</w:t>
      </w:r>
      <w:r>
        <w:t xml:space="preserve"> — correctly formed, but pointing at an unexposed port. No </w:t>
      </w:r>
      <w:r>
        <w:rPr>
          <w:rFonts w:ascii="Consolas" w:hAnsi="Consolas"/>
          <w:color w:val="C03030"/>
          <w:sz w:val="18"/>
        </w:rPr>
        <w:t>PORT</w:t>
      </w:r>
      <w:r>
        <w:t>/</w:t>
      </w:r>
      <w:r>
        <w:rPr>
          <w:rFonts w:ascii="Consolas" w:hAnsi="Consolas"/>
          <w:color w:val="C03030"/>
          <w:sz w:val="18"/>
        </w:rPr>
        <w:t>HOST</w:t>
      </w:r>
      <w:r>
        <w:t xml:space="preserve"> overrides present. </w:t>
      </w:r>
      <w:r>
        <w:rPr>
          <w:rFonts w:ascii="Consolas" w:hAnsi="Consolas"/>
          <w:color w:val="C03030"/>
          <w:sz w:val="18"/>
        </w:rPr>
        <w:t>RUNPOD_POD_ID=2e5wiiphzhzf14</w:t>
      </w:r>
      <w:r>
        <w:t xml:space="preserve"> matches the URL, so the pod ID is correct.</w:t>
      </w:r>
    </w:p>
    <w:p>
      <w:pPr>
        <w:pStyle w:val="Heading3"/>
      </w:pPr>
      <w:r>
        <w:t>Phase 12 — Build output — VALID</w:t>
      </w:r>
    </w:p>
    <w:p>
      <w:r>
        <w:rPr>
          <w:rFonts w:ascii="Consolas" w:hAnsi="Consolas"/>
          <w:color w:val="C03030"/>
          <w:sz w:val="18"/>
        </w:rPr>
        <w:t>.next/</w:t>
      </w:r>
      <w:r>
        <w:t xml:space="preserve"> complete: </w:t>
      </w:r>
      <w:r>
        <w:rPr>
          <w:rFonts w:ascii="Consolas" w:hAnsi="Consolas"/>
          <w:color w:val="C03030"/>
          <w:sz w:val="18"/>
        </w:rPr>
        <w:t>BUILD_ID</w:t>
      </w:r>
      <w:r>
        <w:t xml:space="preserve"> = </w:t>
      </w:r>
      <w:r>
        <w:rPr>
          <w:rFonts w:ascii="Consolas" w:hAnsi="Consolas"/>
          <w:color w:val="C03030"/>
          <w:sz w:val="18"/>
        </w:rPr>
        <w:t>SCnZE9CTAwNrC_QaigLdL</w:t>
      </w:r>
      <w:r>
        <w:t xml:space="preserve">, plus </w:t>
      </w:r>
      <w:r>
        <w:rPr>
          <w:rFonts w:ascii="Consolas" w:hAnsi="Consolas"/>
          <w:color w:val="C03030"/>
          <w:sz w:val="18"/>
        </w:rPr>
        <w:t>server/</w:t>
      </w:r>
      <w:r>
        <w:t xml:space="preserve">, </w:t>
      </w:r>
      <w:r>
        <w:rPr>
          <w:rFonts w:ascii="Consolas" w:hAnsi="Consolas"/>
          <w:color w:val="C03030"/>
          <w:sz w:val="18"/>
        </w:rPr>
        <w:t>static/</w:t>
      </w:r>
      <w:r>
        <w:t xml:space="preserve">, </w:t>
      </w:r>
      <w:r>
        <w:rPr>
          <w:rFonts w:ascii="Consolas" w:hAnsi="Consolas"/>
          <w:color w:val="C03030"/>
          <w:sz w:val="18"/>
        </w:rPr>
        <w:t>routes-manifest.json</w:t>
      </w:r>
      <w:r>
        <w:t xml:space="preserve">, </w:t>
      </w:r>
      <w:r>
        <w:rPr>
          <w:rFonts w:ascii="Consolas" w:hAnsi="Consolas"/>
          <w:color w:val="C03030"/>
          <w:sz w:val="18"/>
        </w:rPr>
        <w:t>prerender-manifest.json</w:t>
      </w:r>
      <w:r>
        <w:t xml:space="preserve">. Not standalone mode, which is correct for </w:t>
      </w:r>
      <w:r>
        <w:rPr>
          <w:rFonts w:ascii="Consolas" w:hAnsi="Consolas"/>
          <w:color w:val="C03030"/>
          <w:sz w:val="18"/>
        </w:rPr>
        <w:t>next start</w:t>
      </w:r>
      <w:r>
        <w:t>.</w:t>
      </w:r>
    </w:p>
    <w:p>
      <w:pPr>
        <w:pStyle w:val="Heading3"/>
      </w:pPr>
      <w:r>
        <w:t>Phase 13 — Networking — NO OBSTRUCTION</w:t>
      </w:r>
    </w:p>
    <w:p>
      <w:r>
        <w:rPr>
          <w:rFonts w:ascii="Consolas" w:hAnsi="Consolas"/>
          <w:color w:val="C03030"/>
          <w:sz w:val="18"/>
        </w:rPr>
        <w:t>iptables</w:t>
      </w:r>
      <w:r>
        <w:t xml:space="preserve"> is not installed in the container; no local firewall exists. This is moot regardless — a container-level block would produce a 502/522 from the edge, never a 404.</w:t>
      </w:r>
    </w:p>
    <w:p>
      <w:pPr>
        <w:pStyle w:val="Heading3"/>
      </w:pPr>
      <w:r>
        <w:t>Phase 14 — Reproduction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Browser -&gt; Cloudflare edge -&gt; lookup (2e5wiiphzhzf14, 3000) -&gt; MISS -&gt; 404   FAILS HERE</w:t>
        <w:br/>
        <w:t xml:space="preserve">                                                                 |</w:t>
        <w:br/>
        <w:t xml:space="preserve">                          - - - - - - - - - - - - - - - - - - - -+ (never proceeds)</w:t>
        <w:br/>
        <w:t xml:space="preserve">                                    RunPod pod -&gt; :3000 -&gt; next-server -&gt; 200 OK   works</w:t>
      </w:r>
    </w:p>
    <w:p>
      <w:r>
        <w:t>Failure occurs at hop 2 of 4. Hops 3 and 4 are verified healthy.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>3. Root Cause</w:t>
      </w:r>
    </w:p>
    <w:p>
      <w:r>
        <w:rPr>
          <w:b/>
        </w:rPr>
        <w:t>What is wrong:</w:t>
      </w:r>
      <w:r>
        <w:t xml:space="preserve"> The RunPod pod's HTTP port configuration does not include 3000 or 8000. Only 22/tcp, 8888/http, and 19123/http are exposed.</w:t>
      </w:r>
    </w:p>
    <w:p>
      <w:r>
        <w:rPr>
          <w:b/>
        </w:rPr>
        <w:t>Why it happened:</w:t>
      </w:r>
      <w:r>
        <w:t xml:space="preserve"> The pod was launched from a template (an InvokeAI / Stable-Diffusion image — its bundled nginx proxies 3001→3000, 8001→8000, 7861→7860, 9091→9090) whose port list was never adjusted for NarratIQ's 3000/8000 layout. Exposed ports are fixed at pod-creation time and cannot be inferred from what later starts listening. </w:t>
      </w:r>
      <w:r>
        <w:rPr>
          <w:rFonts w:ascii="Consolas" w:hAnsi="Consolas"/>
          <w:color w:val="C03030"/>
          <w:sz w:val="18"/>
        </w:rPr>
        <w:t>start-narratiq.sh</w:t>
      </w:r>
      <w:r>
        <w:t xml:space="preserve"> composes the public URL by </w:t>
      </w:r>
      <w:r>
        <w:rPr>
          <w:b/>
        </w:rPr>
        <w:t>string interpolation</w:t>
      </w:r>
      <w:r>
        <w:t xml:space="preserve"> from </w:t>
      </w:r>
      <w:r>
        <w:rPr>
          <w:rFonts w:ascii="Consolas" w:hAnsi="Consolas"/>
          <w:color w:val="C03030"/>
          <w:sz w:val="18"/>
        </w:rPr>
        <w:t>$RUNPOD_POD_ID</w:t>
      </w:r>
      <w:r>
        <w:t xml:space="preserve"> and </w:t>
      </w:r>
      <w:r>
        <w:rPr>
          <w:rFonts w:ascii="Consolas" w:hAnsi="Consolas"/>
          <w:color w:val="C03030"/>
          <w:sz w:val="18"/>
        </w:rPr>
        <w:t>$FRONTEND_PORT</w:t>
      </w:r>
      <w:r>
        <w:t xml:space="preserve"> (lines 31–32) — it constructs a URL that is </w:t>
      </w:r>
      <w:r>
        <w:rPr>
          <w:i/>
        </w:rPr>
        <w:t>syntactically</w:t>
      </w:r>
      <w:r>
        <w:t xml:space="preserve"> right and </w:t>
      </w:r>
      <w:r>
        <w:rPr>
          <w:i/>
        </w:rPr>
        <w:t>never verifies it resolves</w:t>
      </w:r>
      <w:r>
        <w:t>.</w:t>
      </w:r>
    </w:p>
    <w:p>
      <w:r>
        <w:rPr>
          <w:b/>
        </w:rPr>
        <w:t>Confidence: 100% — confirmed.</w:t>
      </w:r>
      <w:r>
        <w:t xml:space="preserve"> Direct evidence:</w:t>
      </w:r>
    </w:p>
    <w:p>
      <w:pPr>
        <w:pStyle w:val="ListNumber"/>
      </w:pPr>
      <w:r>
        <w:t>RunPod's API returns the authoritative port list omitting 3000.</w:t>
      </w:r>
    </w:p>
    <w:p>
      <w:pPr>
        <w:pStyle w:val="ListNumber"/>
      </w:pPr>
      <w:r>
        <w:t xml:space="preserve">The 404 carries </w:t>
      </w:r>
      <w:r>
        <w:rPr>
          <w:rFonts w:ascii="Consolas" w:hAnsi="Consolas"/>
          <w:color w:val="C03030"/>
          <w:sz w:val="18"/>
        </w:rPr>
        <w:t>server: cloudflare</w:t>
      </w:r>
      <w:r>
        <w:t xml:space="preserve"> with a zero-length body and none of Next.js's response headers.</w:t>
      </w:r>
    </w:p>
    <w:p>
      <w:pPr>
        <w:pStyle w:val="ListNumber"/>
      </w:pPr>
      <w:r>
        <w:t>Exposed port 8888 returns 302 through the identical proxy path while 3000 returns 404.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>4. Alternative Causes — All Eliminated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6E6"/>
          </w:tcPr>
          <w:p>
            <w:r/>
            <w:r>
              <w:rPr>
                <w:b/>
              </w:rPr>
              <w:t>Hypothesis</w:t>
            </w:r>
          </w:p>
        </w:tc>
        <w:tc>
          <w:tcPr>
            <w:tcW w:type="dxa" w:w="2880"/>
            <w:shd w:val="clear" w:color="auto" w:fill="E7E6E6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E7E6E6"/>
          </w:tcPr>
          <w:p>
            <w:r/>
            <w:r>
              <w:rPr>
                <w:b/>
              </w:rPr>
              <w:t>Disproving evidence</w:t>
            </w:r>
          </w:p>
        </w:tc>
      </w:tr>
      <w:tr>
        <w:tc>
          <w:tcPr>
            <w:tcW w:type="dxa" w:w="2880"/>
          </w:tcPr>
          <w:p>
            <w:r/>
            <w:r>
              <w:t>Next.js crashed / restart loop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Ruled out</w:t>
            </w:r>
          </w:p>
        </w:tc>
        <w:tc>
          <w:tcPr>
            <w:tcW w:type="dxa" w:w="2880"/>
          </w:tcPr>
          <w:p>
            <w:r/>
            <w:r>
              <w:t>PID 17743 stable; clean log; 200 on request</w:t>
            </w:r>
          </w:p>
        </w:tc>
      </w:tr>
      <w:tr>
        <w:tc>
          <w:tcPr>
            <w:tcW w:type="dxa" w:w="2880"/>
          </w:tcPr>
          <w:p>
            <w:r/>
            <w:r>
              <w:t xml:space="preserve">Bound to </w:t>
            </w:r>
            <w:r>
              <w:rPr>
                <w:rFonts w:ascii="Consolas" w:hAnsi="Consolas"/>
                <w:color w:val="C03030"/>
                <w:sz w:val="18"/>
              </w:rPr>
              <w:t>127.0.0.1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Ruled out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8"/>
              </w:rPr>
              <w:t>ss</w:t>
            </w:r>
            <w:r>
              <w:t xml:space="preserve"> shows </w:t>
            </w:r>
            <w:r>
              <w:rPr>
                <w:rFonts w:ascii="Consolas" w:hAnsi="Consolas"/>
                <w:color w:val="C03030"/>
                <w:sz w:val="18"/>
              </w:rPr>
              <w:t>*:3000</w:t>
            </w:r>
          </w:p>
        </w:tc>
      </w:tr>
      <w:tr>
        <w:tc>
          <w:tcPr>
            <w:tcW w:type="dxa" w:w="2880"/>
          </w:tcPr>
          <w:p>
            <w:r/>
            <w:r>
              <w:t xml:space="preserve">Build failed / missing </w:t>
            </w:r>
            <w:r>
              <w:rPr>
                <w:rFonts w:ascii="Consolas" w:hAnsi="Consolas"/>
                <w:color w:val="C03030"/>
                <w:sz w:val="18"/>
              </w:rPr>
              <w:t>.next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Ruled out</w:t>
            </w:r>
          </w:p>
        </w:tc>
        <w:tc>
          <w:tcPr>
            <w:tcW w:type="dxa" w:w="2880"/>
          </w:tcPr>
          <w:p>
            <w:r/>
            <w:r>
              <w:t xml:space="preserve">Valid </w:t>
            </w:r>
            <w:r>
              <w:rPr>
                <w:rFonts w:ascii="Consolas" w:hAnsi="Consolas"/>
                <w:color w:val="C03030"/>
                <w:sz w:val="18"/>
              </w:rPr>
              <w:t>BUILD_ID</w:t>
            </w:r>
            <w:r>
              <w:t>, all 15 routes, 24 kB HTML served</w:t>
            </w:r>
          </w:p>
        </w:tc>
      </w:tr>
      <w:tr>
        <w:tc>
          <w:tcPr>
            <w:tcW w:type="dxa" w:w="2880"/>
          </w:tcPr>
          <w:p>
            <w:r/>
            <w:r>
              <w:t xml:space="preserve">Next.js routing / missing </w:t>
            </w:r>
            <w:r>
              <w:rPr>
                <w:rFonts w:ascii="Consolas" w:hAnsi="Consolas"/>
                <w:color w:val="C03030"/>
                <w:sz w:val="18"/>
              </w:rPr>
              <w:t>/</w:t>
            </w:r>
            <w:r>
              <w:t xml:space="preserve"> route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Ruled out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8"/>
              </w:rPr>
              <w:t>/</w:t>
            </w:r>
            <w:r>
              <w:t xml:space="preserve"> returns 200; real 404 has </w:t>
            </w:r>
            <w:r>
              <w:rPr>
                <w:rFonts w:ascii="Consolas" w:hAnsi="Consolas"/>
                <w:color w:val="C03030"/>
                <w:sz w:val="18"/>
              </w:rPr>
              <w:t>X-Powered-By</w:t>
            </w:r>
            <w:r>
              <w:t xml:space="preserve"> header, this one doesn't</w:t>
            </w:r>
          </w:p>
        </w:tc>
      </w:tr>
      <w:tr>
        <w:tc>
          <w:tcPr>
            <w:tcW w:type="dxa" w:w="2880"/>
          </w:tcPr>
          <w:p>
            <w:r/>
            <w:r>
              <w:t>Container nginx interference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Ruled out</w:t>
            </w:r>
          </w:p>
        </w:tc>
        <w:tc>
          <w:tcPr>
            <w:tcW w:type="dxa" w:w="2880"/>
          </w:tcPr>
          <w:p>
            <w:r/>
            <w:r>
              <w:t>nginx doesn't listen on 3000; request never reaches pod</w:t>
            </w:r>
          </w:p>
        </w:tc>
      </w:tr>
      <w:tr>
        <w:tc>
          <w:tcPr>
            <w:tcW w:type="dxa" w:w="2880"/>
          </w:tcPr>
          <w:p>
            <w:r/>
            <w:r>
              <w:t>Firewall / iptables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Ruled out</w:t>
            </w:r>
          </w:p>
        </w:tc>
        <w:tc>
          <w:tcPr>
            <w:tcW w:type="dxa" w:w="2880"/>
          </w:tcPr>
          <w:p>
            <w:r/>
            <w:r>
              <w:t>Not installed; would yield 502/522, not edge 404</w:t>
            </w:r>
          </w:p>
        </w:tc>
      </w:tr>
      <w:tr>
        <w:tc>
          <w:tcPr>
            <w:tcW w:type="dxa" w:w="2880"/>
          </w:tcPr>
          <w:p>
            <w:r/>
            <w:r>
              <w:t>Backend blocking frontend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Ruled out</w:t>
            </w:r>
          </w:p>
        </w:tc>
        <w:tc>
          <w:tcPr>
            <w:tcW w:type="dxa" w:w="2880"/>
          </w:tcPr>
          <w:p>
            <w:r/>
            <w:r>
              <w:t>Backend healthy; frontend independently reachable locally</w:t>
            </w:r>
          </w:p>
        </w:tc>
      </w:tr>
      <w:tr>
        <w:tc>
          <w:tcPr>
            <w:tcW w:type="dxa" w:w="2880"/>
          </w:tcPr>
          <w:p>
            <w:r/>
            <w:r>
              <w:t>Wrong pod ID in URL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Ruled out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8"/>
              </w:rPr>
              <w:t>RUNPOD_POD_ID=2e5wiiphzhzf14</w:t>
            </w:r>
            <w:r>
              <w:t xml:space="preserve"> matches exactly</w:t>
            </w:r>
          </w:p>
        </w:tc>
      </w:tr>
      <w:tr>
        <w:tc>
          <w:tcPr>
            <w:tcW w:type="dxa" w:w="2880"/>
          </w:tcPr>
          <w:p>
            <w:r/>
            <w:r>
              <w:t>Startup script false success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Contributing factor, not root cause</w:t>
            </w:r>
          </w:p>
        </w:tc>
        <w:tc>
          <w:tcPr>
            <w:tcW w:type="dxa" w:w="2880"/>
          </w:tcPr>
          <w:p>
            <w:r/>
            <w:r>
              <w:t>Real defect (loopback-only check), but exposing the port fixes access with or without it</w:t>
            </w:r>
          </w:p>
        </w:tc>
      </w:tr>
    </w:tbl>
    <w:p/>
    <w:p>
      <w:r>
        <w:t>No unresolved hypotheses remain.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>5. Recommended Fix</w:t>
      </w:r>
    </w:p>
    <w:p>
      <w:pPr>
        <w:pStyle w:val="Heading3"/>
      </w:pPr>
      <w:r>
        <w:t>Option A — Expose the ports (correct permanent fix)</w:t>
      </w:r>
    </w:p>
    <w:p>
      <w:r>
        <w:t>RunPod's port list is immutable on a running pod, so this needs a restart:</w:t>
      </w:r>
    </w:p>
    <w:p>
      <w:pPr>
        <w:pStyle w:val="ListNumber"/>
      </w:pPr>
      <w:r>
        <w:t xml:space="preserve">RunPod Console → your pod → </w:t>
      </w:r>
      <w:r>
        <w:rPr>
          <w:b/>
        </w:rPr>
        <w:t>Edit Pod</w:t>
      </w:r>
    </w:p>
    <w:p>
      <w:pPr>
        <w:pStyle w:val="ListNumber"/>
      </w:pPr>
      <w:r>
        <w:rPr>
          <w:b/>
        </w:rPr>
        <w:t>HTTP Ports</w:t>
      </w:r>
      <w:r>
        <w:t xml:space="preserve"> field: change </w:t>
      </w:r>
      <w:r>
        <w:rPr>
          <w:rFonts w:ascii="Consolas" w:hAnsi="Consolas"/>
          <w:color w:val="C03030"/>
          <w:sz w:val="18"/>
        </w:rPr>
        <w:t>8888</w:t>
      </w:r>
      <w:r>
        <w:t xml:space="preserve"> to </w:t>
      </w:r>
      <w:r>
        <w:rPr>
          <w:rFonts w:ascii="Consolas" w:hAnsi="Consolas"/>
          <w:color w:val="C03030"/>
          <w:sz w:val="18"/>
        </w:rPr>
        <w:t>8888,3000,8000</w:t>
      </w:r>
    </w:p>
    <w:p>
      <w:pPr>
        <w:pStyle w:val="ListNumber"/>
      </w:pPr>
      <w:r>
        <w:t xml:space="preserve">Save → </w:t>
      </w:r>
      <w:r>
        <w:rPr>
          <w:b/>
        </w:rPr>
        <w:t>Stop Pod</w:t>
      </w:r>
      <w:r>
        <w:t xml:space="preserve"> → </w:t>
      </w:r>
      <w:r>
        <w:rPr>
          <w:b/>
        </w:rPr>
        <w:t>Start Pod</w:t>
      </w:r>
      <w:r>
        <w:t xml:space="preserve"> (the restart is required for the routing table to update)</w:t>
      </w:r>
    </w:p>
    <w:p>
      <w:pPr>
        <w:pStyle w:val="ListNumber"/>
      </w:pPr>
      <w:r>
        <w:t xml:space="preserve">After boot: </w:t>
      </w:r>
      <w:r>
        <w:rPr>
          <w:rFonts w:ascii="Consolas" w:hAnsi="Consolas"/>
          <w:color w:val="C03030"/>
          <w:sz w:val="18"/>
        </w:rPr>
        <w:t>bash /workspace/narratiq-ai/start-narratiq.sh</w:t>
      </w:r>
    </w:p>
    <w:p>
      <w:pPr>
        <w:ind w:left="504"/>
      </w:pPr>
      <w:r>
        <w:rPr>
          <w:i/>
        </w:rPr>
        <w:t xml:space="preserve">The pod ID normally survives a stop/start. If RunPod issues a new one, re-run the startup script — it regenerates </w:t>
      </w:r>
      <w:r>
        <w:rPr>
          <w:rFonts w:ascii="Consolas" w:hAnsi="Consolas"/>
          <w:color w:val="C03030"/>
          <w:sz w:val="18"/>
        </w:rPr>
        <w:t>.env.local</w:t>
      </w:r>
      <w:r>
        <w:t xml:space="preserve"> and </w:t>
      </w:r>
      <w:r>
        <w:rPr>
          <w:rFonts w:ascii="Consolas" w:hAnsi="Consolas"/>
          <w:color w:val="C03030"/>
          <w:sz w:val="18"/>
        </w:rPr>
        <w:t>CORS_ORIGINS</w:t>
      </w:r>
      <w:r>
        <w:t xml:space="preserve"> from </w:t>
      </w:r>
      <w:r>
        <w:rPr>
          <w:rFonts w:ascii="Consolas" w:hAnsi="Consolas"/>
          <w:color w:val="C03030"/>
          <w:sz w:val="18"/>
        </w:rPr>
        <w:t>$RUNPOD_POD_ID</w:t>
      </w:r>
      <w:r>
        <w:t xml:space="preserve"> automatically (lines 31–32, 445).</w:t>
      </w:r>
    </w:p>
    <w:p>
      <w:r>
        <w:t>Both ports are required: 3000 serves the UI, 8000 serves the API the browser calls directly.</w:t>
      </w:r>
    </w:p>
    <w:p>
      <w:pPr>
        <w:pStyle w:val="Heading3"/>
      </w:pPr>
      <w:r>
        <w:t>Option B — SSH tunnel (works right now, no restart, no data loss)</w:t>
      </w:r>
    </w:p>
    <w:p>
      <w:r>
        <w:t xml:space="preserve">TCP 22 is already exposed at </w:t>
      </w:r>
      <w:r>
        <w:rPr>
          <w:rFonts w:ascii="Consolas" w:hAnsi="Consolas"/>
          <w:color w:val="C03030"/>
          <w:sz w:val="18"/>
        </w:rPr>
        <w:t>194.68.245.208:22089</w:t>
      </w:r>
      <w:r>
        <w:t>. From your local machine: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ssh -N -L 3000:localhost:3000 -L 8000:localhost:8000 root@194.68.245.208 -p 22089</w:t>
      </w:r>
    </w:p>
    <w:p>
      <w:r>
        <w:t xml:space="preserve">Then, </w:t>
      </w:r>
      <w:r>
        <w:rPr>
          <w:b/>
        </w:rPr>
        <w:t>inside the pod</w:t>
      </w:r>
      <w:r>
        <w:t xml:space="preserve">, repoint and rebuild the frontend — </w:t>
      </w:r>
      <w:r>
        <w:rPr>
          <w:rFonts w:ascii="Consolas" w:hAnsi="Consolas"/>
          <w:color w:val="C03030"/>
          <w:sz w:val="18"/>
        </w:rPr>
        <w:t>NEXT_PUBLIC_API_URL</w:t>
      </w:r>
      <w:r>
        <w:t xml:space="preserve"> is inlined at build time, so an edit alone is not enough: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cd /workspace/narratiq-ai/frontend</w:t>
        <w:br/>
        <w:t>echo 'NEXT_PUBLIC_API_URL=http://localhost:8000' &gt; .env.local</w:t>
        <w:br/>
        <w:t>npm run build</w:t>
        <w:br/>
        <w:t>fuser -k 3000/tcp; sleep 2</w:t>
        <w:br/>
        <w:t>npm start -- --port 3000 &gt; /tmp/narratiq-logs/frontend.log 2&gt;&amp;1 &amp;</w:t>
      </w:r>
    </w:p>
    <w:p>
      <w:r>
        <w:t xml:space="preserve">Open </w:t>
      </w:r>
      <w:r>
        <w:rPr>
          <w:rFonts w:ascii="Consolas" w:hAnsi="Consolas"/>
          <w:color w:val="C03030"/>
          <w:sz w:val="18"/>
        </w:rPr>
        <w:t>http://localhost:3000</w:t>
      </w:r>
      <w:r>
        <w:t xml:space="preserve">. Note this rebuild ties the frontend to the tunnel — revert </w:t>
      </w:r>
      <w:r>
        <w:rPr>
          <w:rFonts w:ascii="Consolas" w:hAnsi="Consolas"/>
          <w:color w:val="C03030"/>
          <w:sz w:val="18"/>
        </w:rPr>
        <w:t>.env.local</w:t>
      </w:r>
      <w:r>
        <w:t xml:space="preserve"> to the proxy URL and rebuild once Option A is in place.</w:t>
      </w:r>
    </w:p>
    <w:p>
      <w:pPr>
        <w:pStyle w:val="Heading3"/>
      </w:pPr>
      <w:r>
        <w:t>Fix the false-success gate (either way)</w:t>
      </w:r>
    </w:p>
    <w:p>
      <w:r>
        <w:rPr>
          <w:rFonts w:ascii="Consolas" w:hAnsi="Consolas"/>
          <w:color w:val="C03030"/>
          <w:sz w:val="18"/>
        </w:rPr>
        <w:t>start-narratiq.sh:602</w:t>
      </w:r>
      <w:r>
        <w:t xml:space="preserve"> currently proves only that the loopback works. Add a public-URL probe after the local check so the script can never again announce a URL it hasn't tested: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if [ -n "$RUNPOD_POD_ID" ]; then</w:t>
        <w:br/>
        <w:t xml:space="preserve">  PUB_CODE=$(curl -so /dev/null -w "%{http_code}" --max-time 15 "$FRONTEND_PUBLIC_URL" || echo 000)</w:t>
        <w:br/>
        <w:t xml:space="preserve">  if [ "$PUB_CODE" = "404" ]; then</w:t>
        <w:br/>
        <w:t xml:space="preserve">    echo "  ERROR: $FRONTEND_PUBLIC_URL returned 404 from the RunPod edge."</w:t>
        <w:br/>
        <w:t xml:space="preserve">    echo "         Port ${FRONTEND_PORT} is NOT in this pod's HTTP Ports list."</w:t>
        <w:br/>
        <w:t xml:space="preserve">    echo "         Fix: Edit Pod -&gt; HTTP Ports -&gt; add ${FRONTEND_PORT},${BACKEND_PORT} -&gt; restart."</w:t>
        <w:br/>
        <w:t xml:space="preserve">  elif [ "$PUB_CODE" != "200" ] &amp;&amp; [ "$PUB_CODE" != "302" ]; then</w:t>
        <w:br/>
        <w:t xml:space="preserve">    echo "  WARNING: public URL returned HTTP $PUB_CODE (local check passed)"</w:t>
        <w:br/>
        <w:t xml:space="preserve">  fi</w:t>
        <w:br/>
        <w:t>fi</w:t>
      </w:r>
    </w:p>
    <w:p>
      <w:pPr>
        <w:pBdr>
          <w:bottom w:val="single" w:sz="6" w:color="AAAAAA"/>
        </w:pBdr>
      </w:pPr>
    </w:p>
    <w:p>
      <w:pPr>
        <w:pStyle w:val="Heading2"/>
      </w:pPr>
      <w:r>
        <w:t>6. Verification Plan</w:t>
      </w:r>
    </w:p>
    <w:p>
      <w:r>
        <w:rPr>
          <w:b/>
        </w:rPr>
        <w:t>Confirm the port list changed</w:t>
      </w:r>
      <w:r>
        <w:t xml:space="preserve"> — the authoritative check: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curl -s -X POST "https://api.runpod.io/graphql?api_key=$RUNPOD_API_KEY" \</w:t>
        <w:br/>
        <w:t xml:space="preserve">  -H "Content-Type: application/json" \</w:t>
        <w:br/>
        <w:t xml:space="preserve">  -d '{"query":"query { pod(input:{podId:\"'"$RUNPOD_POD_ID"'\"}) { runtime { ports { privatePort type } } } }"}'</w:t>
      </w:r>
    </w:p>
    <w:p>
      <w:r>
        <w:t xml:space="preserve">Expect </w:t>
      </w:r>
      <w:r>
        <w:rPr>
          <w:rFonts w:ascii="Consolas" w:hAnsi="Consolas"/>
          <w:color w:val="C03030"/>
          <w:sz w:val="18"/>
        </w:rPr>
        <w:t>privatePort</w:t>
      </w:r>
      <w:r>
        <w:t xml:space="preserve"> entries for </w:t>
      </w:r>
      <w:r>
        <w:rPr>
          <w:b/>
        </w:rPr>
        <w:t>3000 and 8000</w:t>
      </w:r>
      <w:r>
        <w:t xml:space="preserve"> with </w:t>
      </w:r>
      <w:r>
        <w:rPr>
          <w:rFonts w:ascii="Consolas" w:hAnsi="Consolas"/>
          <w:color w:val="C03030"/>
          <w:sz w:val="18"/>
        </w:rPr>
        <w:t>type: "http"</w:t>
      </w:r>
      <w:r>
        <w:t>. If absent, the restart didn't take — repeat Option A.</w:t>
      </w:r>
    </w:p>
    <w:p>
      <w:r>
        <w:rPr>
          <w:b/>
        </w:rPr>
        <w:t>Confirm the edge routes: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curl -s -o /dev/null -w "frontend=%{http_code}\n" "https://${RUNPOD_POD_ID}-3000.proxy.runpod.net/"</w:t>
        <w:br/>
        <w:t>curl -s -w "\n" "https://${RUNPOD_POD_ID}-8000.proxy.runpod.net/api/health"</w:t>
      </w:r>
    </w:p>
    <w:p>
      <w:r>
        <w:t xml:space="preserve">Expect </w:t>
      </w:r>
      <w:r>
        <w:rPr>
          <w:rFonts w:ascii="Consolas" w:hAnsi="Consolas"/>
          <w:color w:val="C03030"/>
          <w:sz w:val="18"/>
        </w:rPr>
        <w:t>frontend=200</w:t>
      </w:r>
      <w:r>
        <w:t xml:space="preserve"> (</w:t>
      </w:r>
      <w:r>
        <w:rPr>
          <w:b/>
        </w:rPr>
        <w:t>not 404</w:t>
      </w:r>
      <w:r>
        <w:t xml:space="preserve">) and </w:t>
      </w:r>
      <w:r>
        <w:rPr>
          <w:rFonts w:ascii="Consolas" w:hAnsi="Consolas"/>
          <w:color w:val="C03030"/>
          <w:sz w:val="18"/>
        </w:rPr>
        <w:t>{"status":"ok",...}</w:t>
      </w:r>
      <w:r>
        <w:t>.</w:t>
      </w:r>
    </w:p>
    <w:p>
      <w:r>
        <w:rPr>
          <w:b/>
        </w:rPr>
        <w:t>Confirm the response came from Next.js, not the edge: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curl -sD - -o /dev/null "https://${RUNPOD_POD_ID}-3000.proxy.runpod.net/" | grep -i "x-powered-by\|content-type"</w:t>
      </w:r>
    </w:p>
    <w:p>
      <w:r>
        <w:t xml:space="preserve">Expect </w:t>
      </w:r>
      <w:r>
        <w:rPr>
          <w:rFonts w:ascii="Consolas" w:hAnsi="Consolas"/>
          <w:color w:val="C03030"/>
          <w:sz w:val="18"/>
        </w:rPr>
        <w:t>x-powered-by: Next.js</w:t>
      </w:r>
      <w:r>
        <w:t xml:space="preserve"> and </w:t>
      </w:r>
      <w:r>
        <w:rPr>
          <w:rFonts w:ascii="Consolas" w:hAnsi="Consolas"/>
          <w:color w:val="C03030"/>
          <w:sz w:val="18"/>
        </w:rPr>
        <w:t>content-type: text/html</w:t>
      </w:r>
      <w:r>
        <w:t>. This header is the definitive marker that the request reached the application.</w:t>
      </w:r>
    </w:p>
    <w:p>
      <w:r>
        <w:rPr>
          <w:b/>
        </w:rPr>
        <w:t>Browser checks: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C03030"/>
          <w:sz w:val="18"/>
        </w:rPr>
        <w:t>https://{POD_ID}-3000.proxy.runpod.net</w:t>
      </w:r>
      <w:r>
        <w:t xml:space="preserve"> → NarratIQ landing page renders with styling (CSS loading proves </w:t>
      </w:r>
      <w:r>
        <w:rPr>
          <w:rFonts w:ascii="Consolas" w:hAnsi="Consolas"/>
          <w:color w:val="C03030"/>
          <w:sz w:val="18"/>
        </w:rPr>
        <w:t>/_next/static/*</w:t>
      </w:r>
      <w:r>
        <w:t xml:space="preserve"> routes through too).</w:t>
      </w:r>
    </w:p>
    <w:p>
      <w:pPr>
        <w:pStyle w:val="ListNumber"/>
      </w:pPr>
      <w:r>
        <w:t xml:space="preserve">DevTools → Network → hard reload → </w:t>
      </w:r>
      <w:r>
        <w:rPr>
          <w:b/>
        </w:rPr>
        <w:t>zero 404s</w:t>
      </w:r>
      <w:r>
        <w:t xml:space="preserve">, especially on </w:t>
      </w:r>
      <w:r>
        <w:rPr>
          <w:rFonts w:ascii="Consolas" w:hAnsi="Consolas"/>
          <w:color w:val="C03030"/>
          <w:sz w:val="18"/>
        </w:rPr>
        <w:t>/_next/static/chunks/*</w:t>
      </w:r>
      <w:r>
        <w:t>.</w:t>
      </w:r>
    </w:p>
    <w:p>
      <w:pPr>
        <w:pStyle w:val="ListNumber"/>
      </w:pPr>
      <w:r>
        <w:t xml:space="preserve">DevTools → Console → </w:t>
      </w:r>
      <w:r>
        <w:rPr>
          <w:b/>
        </w:rPr>
        <w:t>no CORS errors</w:t>
      </w:r>
      <w:r>
        <w:t xml:space="preserve">. If any appear, verify </w:t>
      </w:r>
      <w:r>
        <w:rPr>
          <w:rFonts w:ascii="Consolas" w:hAnsi="Consolas"/>
          <w:color w:val="C03030"/>
          <w:sz w:val="18"/>
        </w:rPr>
        <w:t>CORS_ORIGINS</w:t>
      </w:r>
      <w:r>
        <w:t xml:space="preserve"> in </w:t>
      </w:r>
      <w:r>
        <w:rPr>
          <w:rFonts w:ascii="Consolas" w:hAnsi="Consolas"/>
          <w:color w:val="C03030"/>
          <w:sz w:val="18"/>
        </w:rPr>
        <w:t>backend/.env</w:t>
      </w:r>
      <w:r>
        <w:t xml:space="preserve"> contains the exact frontend URL.</w:t>
      </w:r>
    </w:p>
    <w:p>
      <w:pPr>
        <w:pStyle w:val="ListNumber"/>
      </w:pPr>
      <w:r>
        <w:t xml:space="preserve">Register or log in → Network tab shows </w:t>
      </w:r>
      <w:r>
        <w:rPr>
          <w:rFonts w:ascii="Consolas" w:hAnsi="Consolas"/>
          <w:color w:val="C03030"/>
          <w:sz w:val="18"/>
        </w:rPr>
        <w:t>POST …-8000.proxy.runpod.net/api/auth/…</w:t>
      </w:r>
      <w:r>
        <w:t xml:space="preserve"> returning 200, and </w:t>
      </w:r>
      <w:r>
        <w:rPr>
          <w:rFonts w:ascii="Consolas" w:hAnsi="Consolas"/>
          <w:color w:val="C03030"/>
          <w:sz w:val="18"/>
        </w:rPr>
        <w:t>localStorage['narratiq_token']</w:t>
      </w:r>
      <w:r>
        <w:t xml:space="preserve"> is populated. This is the end-to-end proof that both ports work.</w:t>
      </w:r>
    </w:p>
    <w:p>
      <w:pPr>
        <w:pStyle w:val="ListNumber"/>
      </w:pPr>
      <w:r>
        <w:t>Open a project and run one AI action → confirms the full frontend → backend → vLLM path.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>7. Preventive Recommendations</w:t>
      </w:r>
    </w:p>
    <w:p>
      <w:r>
        <w:rPr>
          <w:b/>
        </w:rPr>
        <w:t>Validate what you advertise.</w:t>
      </w:r>
      <w:r>
        <w:t xml:space="preserve"> The core lesson: the script tested </w:t>
      </w:r>
      <w:r>
        <w:rPr>
          <w:rFonts w:ascii="Consolas" w:hAnsi="Consolas"/>
          <w:color w:val="C03030"/>
          <w:sz w:val="18"/>
        </w:rPr>
        <w:t>localhost</w:t>
      </w:r>
      <w:r>
        <w:t xml:space="preserve"> and printed a public URL. Any readiness check must probe the exact URL it hands the user. The Phase 6 patch above closes this.</w:t>
      </w:r>
    </w:p>
    <w:p>
      <w:r>
        <w:rPr>
          <w:b/>
        </w:rPr>
        <w:t>Assert infrastructure preconditions at startup.</w:t>
      </w:r>
      <w:r>
        <w:t xml:space="preserve"> Add an early check in </w:t>
      </w:r>
      <w:r>
        <w:rPr>
          <w:rFonts w:ascii="Consolas" w:hAnsi="Consolas"/>
          <w:color w:val="C03030"/>
          <w:sz w:val="18"/>
        </w:rPr>
        <w:t>start-narratiq.sh</w:t>
      </w:r>
      <w:r>
        <w:t xml:space="preserve"> that queries the RunPod API for the port list and fails loudly </w:t>
      </w:r>
      <w:r>
        <w:rPr>
          <w:i/>
        </w:rPr>
        <w:t>before</w:t>
      </w:r>
      <w:r>
        <w:t xml:space="preserve"> spending ~70 seconds loading models: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PORTS=$(curl -s -X POST "https://api.runpod.io/graphql?api_key=$RUNPOD_API_KEY" \</w:t>
        <w:br/>
        <w:t xml:space="preserve">  -d '{"query":"query { pod(input:{podId:\"'"$RUNPOD_POD_ID"'\"}) { runtime { ports { privatePort } } } }"}')</w:t>
        <w:br/>
        <w:t>for p in "$FRONTEND_PORT" "$BACKEND_PORT"; do</w:t>
        <w:br/>
        <w:t xml:space="preserve">  echo "$PORTS" | grep -q "\"privatePort\":$p" || echo "  FATAL: port $p not exposed on this pod — add it in Edit Pod and restart."</w:t>
        <w:br/>
        <w:t>done</w:t>
      </w:r>
    </w:p>
    <w:p>
      <w:r>
        <w:rPr>
          <w:b/>
        </w:rPr>
        <w:t>Document the port contract.</w:t>
      </w:r>
      <w:r>
        <w:t xml:space="preserve"> Add to </w:t>
      </w:r>
      <w:r>
        <w:rPr>
          <w:rFonts w:ascii="Consolas" w:hAnsi="Consolas"/>
          <w:color w:val="C03030"/>
          <w:sz w:val="18"/>
        </w:rPr>
        <w:t>CLAUDE.md</w:t>
      </w:r>
      <w:r>
        <w:t xml:space="preserve">: </w:t>
      </w:r>
      <w:r>
        <w:rPr>
          <w:i/>
        </w:rPr>
        <w:t>"This pod must expose HTTP ports 3000 and 8000. Ports are fixed at pod creation; changing them requires a stop/edit/start. A 404 with `server: cloudflare` and an empty body always means the port is unexposed — never an application fault."</w:t>
      </w:r>
    </w:p>
    <w:p>
      <w:r>
        <w:rPr>
          <w:b/>
        </w:rPr>
        <w:t>Teach the 404 signature.</w:t>
      </w:r>
      <w:r>
        <w:t xml:space="preserve"> Bake the diagnostic into the runbook, since it's a 5-second triage: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E6E6"/>
          </w:tcPr>
          <w:p>
            <w:r/>
            <w:r>
              <w:rPr>
                <w:b/>
              </w:rPr>
              <w:t>Symptom</w:t>
            </w:r>
          </w:p>
        </w:tc>
        <w:tc>
          <w:tcPr>
            <w:tcW w:type="dxa" w:w="4320"/>
            <w:shd w:val="clear" w:color="auto" w:fill="E7E6E6"/>
          </w:tcPr>
          <w:p>
            <w:r/>
            <w:r>
              <w:rPr>
                <w:b/>
              </w:rPr>
              <w:t>Culprit</w:t>
            </w:r>
          </w:p>
        </w:tc>
      </w:tr>
      <w:tr>
        <w:tc>
          <w:tcPr>
            <w:tcW w:type="dxa" w:w="4320"/>
          </w:tcPr>
          <w:p>
            <w:r/>
            <w:r>
              <w:t xml:space="preserve">404, </w:t>
            </w:r>
            <w:r>
              <w:rPr>
                <w:rFonts w:ascii="Consolas" w:hAnsi="Consolas"/>
                <w:color w:val="C03030"/>
                <w:sz w:val="18"/>
              </w:rPr>
              <w:t>server: cloudflare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8"/>
              </w:rPr>
              <w:t>content-length: 0</w:t>
            </w:r>
          </w:p>
        </w:tc>
        <w:tc>
          <w:tcPr>
            <w:tcW w:type="dxa" w:w="4320"/>
          </w:tcPr>
          <w:p>
            <w:r/>
            <w:r>
              <w:t>Port not exposed on the pod</w:t>
            </w:r>
          </w:p>
        </w:tc>
      </w:tr>
      <w:tr>
        <w:tc>
          <w:tcPr>
            <w:tcW w:type="dxa" w:w="4320"/>
          </w:tcPr>
          <w:p>
            <w:r/>
            <w:r>
              <w:t xml:space="preserve">404 with </w:t>
            </w:r>
            <w:r>
              <w:rPr>
                <w:rFonts w:ascii="Consolas" w:hAnsi="Consolas"/>
                <w:color w:val="C03030"/>
                <w:sz w:val="18"/>
              </w:rPr>
              <w:t>X-Powered-By: Next.js</w:t>
            </w:r>
          </w:p>
        </w:tc>
        <w:tc>
          <w:tcPr>
            <w:tcW w:type="dxa" w:w="4320"/>
          </w:tcPr>
          <w:p>
            <w:r/>
            <w:r>
              <w:t>Genuine application routing issue</w:t>
            </w:r>
          </w:p>
        </w:tc>
      </w:tr>
      <w:tr>
        <w:tc>
          <w:tcPr>
            <w:tcW w:type="dxa" w:w="4320"/>
          </w:tcPr>
          <w:p>
            <w:r/>
            <w:r>
              <w:t>502 / 522</w:t>
            </w:r>
          </w:p>
        </w:tc>
        <w:tc>
          <w:tcPr>
            <w:tcW w:type="dxa" w:w="4320"/>
          </w:tcPr>
          <w:p>
            <w:r/>
            <w:r>
              <w:t>Port exposed, but nothing listening inside</w:t>
            </w:r>
          </w:p>
        </w:tc>
      </w:tr>
    </w:tbl>
    <w:p/>
    <w:p>
      <w:r>
        <w:rPr>
          <w:b/>
        </w:rPr>
        <w:t>Prefer a single exposed port.</w:t>
      </w:r>
      <w:r>
        <w:t xml:space="preserve"> Exposing two ports doubles this failure mode. Proxying </w:t>
      </w:r>
      <w:r>
        <w:rPr>
          <w:rFonts w:ascii="Consolas" w:hAnsi="Consolas"/>
          <w:color w:val="C03030"/>
          <w:sz w:val="18"/>
        </w:rPr>
        <w:t>/api/*</w:t>
      </w:r>
      <w:r>
        <w:t xml:space="preserve"> from Next.js to </w:t>
      </w:r>
      <w:r>
        <w:rPr>
          <w:rFonts w:ascii="Consolas" w:hAnsi="Consolas"/>
          <w:color w:val="C03030"/>
          <w:sz w:val="18"/>
        </w:rPr>
        <w:t>localhost:8000</w:t>
      </w:r>
      <w:r>
        <w:t xml:space="preserve"> via </w:t>
      </w:r>
      <w:r>
        <w:rPr>
          <w:rFonts w:ascii="Consolas" w:hAnsi="Consolas"/>
          <w:color w:val="C03030"/>
          <w:sz w:val="18"/>
        </w:rPr>
        <w:t>rewrites()</w:t>
      </w:r>
      <w:r>
        <w:t xml:space="preserve"> in </w:t>
      </w:r>
      <w:r>
        <w:rPr>
          <w:rFonts w:ascii="Consolas" w:hAnsi="Consolas"/>
          <w:color w:val="C03030"/>
          <w:sz w:val="18"/>
        </w:rPr>
        <w:t>next.config.js</w:t>
      </w:r>
      <w:r>
        <w:t xml:space="preserve"> would collapse the surface to one port, and eliminate the browser-facing CORS configuration entirely.</w:t>
      </w:r>
    </w:p>
    <w:p>
      <w:r>
        <w:rPr>
          <w:b/>
        </w:rPr>
        <w:t>Process supervision.</w:t>
      </w:r>
      <w:r>
        <w:t xml:space="preserve"> All three services run as bare background jobs — a crash after startup leaves no supervisor to restart or alert. </w:t>
      </w:r>
      <w:r>
        <w:rPr>
          <w:rFonts w:ascii="Consolas" w:hAnsi="Consolas"/>
          <w:color w:val="C03030"/>
          <w:sz w:val="18"/>
        </w:rPr>
        <w:t>supervisord</w:t>
      </w:r>
      <w:r>
        <w:t xml:space="preserve"> or systemd units with restart policies would close that gap.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>Appendix — Two incidental findings (unrelated to this incident)</w:t>
      </w:r>
    </w:p>
    <w:p>
      <w:pPr>
        <w:pStyle w:val="ListBullet"/>
      </w:pPr>
      <w:r>
        <w:rPr>
          <w:b/>
        </w:rPr>
        <w:t>`CLAUDE.md` hardware section is stale.</w:t>
      </w:r>
      <w:r>
        <w:t xml:space="preserve"> It documents 2× RTX PRO 4500 Blackwell (sm_120) with </w:t>
      </w:r>
      <w:r>
        <w:rPr>
          <w:rFonts w:ascii="Consolas" w:hAnsi="Consolas"/>
          <w:color w:val="C03030"/>
          <w:sz w:val="18"/>
        </w:rPr>
        <w:t>--tensor-parallel-size 2</w:t>
      </w:r>
      <w:r>
        <w:t xml:space="preserve">. This pod actually has </w:t>
      </w:r>
      <w:r>
        <w:rPr>
          <w:b/>
        </w:rPr>
        <w:t>1× NVIDIA A40</w:t>
      </w:r>
      <w:r>
        <w:t xml:space="preserve"> (</w:t>
      </w:r>
      <w:r>
        <w:rPr>
          <w:rFonts w:ascii="Consolas" w:hAnsi="Consolas"/>
          <w:color w:val="C03030"/>
          <w:sz w:val="18"/>
        </w:rPr>
        <w:t>RUNPOD_GPU_COUNT=1</w:t>
      </w:r>
      <w:r>
        <w:t xml:space="preserve">, health reports </w:t>
      </w:r>
      <w:r>
        <w:rPr>
          <w:rFonts w:ascii="Consolas" w:hAnsi="Consolas"/>
          <w:color w:val="C03030"/>
          <w:sz w:val="18"/>
        </w:rPr>
        <w:t>tensor_parallel: 1</w:t>
      </w:r>
      <w:r>
        <w:t>, 44.4 GB VRAM). vLLM adapted and is healthy, but the Blackwell NCCL flags and sm_120 requirements don't apply here — worth correcting before it misleads a future debugging session.</w:t>
      </w:r>
    </w:p>
    <w:p>
      <w:pPr>
        <w:pStyle w:val="ListBullet"/>
      </w:pPr>
      <w:r>
        <w:rPr>
          <w:b/>
        </w:rPr>
        <w:t>Effective model length is 8192,</w:t>
      </w:r>
      <w:r>
        <w:t xml:space="preserve"> not the 16384 in </w:t>
      </w:r>
      <w:r>
        <w:rPr>
          <w:rFonts w:ascii="Consolas" w:hAnsi="Consolas"/>
          <w:color w:val="C03030"/>
          <w:sz w:val="18"/>
        </w:rPr>
        <w:t>CLAUDE.md</w:t>
      </w:r>
      <w:r>
        <w:t>'s documented launch command.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>Appendix — Commands run during this investigation</w:t>
      </w:r>
    </w:p>
    <w:p>
      <w:pPr>
        <w:spacing w:before="120" w:after="120" w:line="240" w:lineRule="auto"/>
        <w:ind w:left="360"/>
        <w:shd w:val="clear" w:color="auto" w:fill="F2F2F2"/>
      </w:pPr>
      <w:r>
        <w:rPr>
          <w:rFonts w:ascii="Consolas" w:hAnsi="Consolas"/>
          <w:sz w:val="17"/>
        </w:rPr>
        <w:t># Phase 1 — process status</w:t>
        <w:br/>
        <w:t>ps aux | grep -iE 'next|node|npm' | grep -v grep</w:t>
        <w:br/>
        <w:br/>
        <w:t># Phase 2/3 — port binding and listen address</w:t>
        <w:br/>
        <w:t>ss -tulpn</w:t>
        <w:br/>
        <w:br/>
        <w:t># Phase 5 — startup script</w:t>
        <w:br/>
        <w:t>grep -n "3000\|proxy.runpod\|READY\|PORT" start-narratiq.sh</w:t>
        <w:br/>
        <w:br/>
        <w:t># Phase 6 — logs</w:t>
        <w:br/>
        <w:t>cat /tmp/narratiq-logs/frontend.log</w:t>
        <w:br/>
        <w:t>cat /tmp/narratiq-logs/frontend-build.log</w:t>
        <w:br/>
        <w:br/>
        <w:t># Phase 7 — backend</w:t>
        <w:br/>
        <w:t>curl -s http://localhost:8000/api/health</w:t>
        <w:br/>
        <w:br/>
        <w:t># Phase 9 — local HTTP</w:t>
        <w:br/>
        <w:t>curl -s -D - -o /dev/null http://127.0.0.1:3000/</w:t>
        <w:br/>
        <w:t>curl -s http://127.0.0.1:3000/ | head -c 2000</w:t>
        <w:br/>
        <w:br/>
        <w:t># Phase 10 — 404 attribution (Next.js signature vs. edge signature)</w:t>
        <w:br/>
        <w:t>curl -s -D - -o /dev/null http://127.0.0.1:3000/definitely-not-a-route</w:t>
        <w:br/>
        <w:t>curl -s -D - -o /dev/null https://2e5wiiphzhzf14-3000.proxy.runpod.net/</w:t>
        <w:br/>
        <w:br/>
        <w:t># Phase 8 — authoritative port list from RunPod API</w:t>
        <w:br/>
        <w:t>curl -s -X POST "https://api.runpod.io/graphql?api_key=$RUNPOD_API_KEY" \</w:t>
        <w:br/>
        <w:t xml:space="preserve">  -H "Content-Type: application/json" \</w:t>
        <w:br/>
        <w:t xml:space="preserve">  -d '{"query":"query { pod(input:{podId:\"2e5wiiphzhzf14\"}) { runtime { ports { privatePort publicPort type } } } }"}'</w:t>
        <w:br/>
        <w:br/>
        <w:t># Phase 8 — comparative proxy probes</w:t>
        <w:br/>
        <w:t>curl -s -o /dev/null -w "%{http_code}\n" https://2e5wiiphzhzf14-8000.proxy.runpod.net/api/health</w:t>
        <w:br/>
        <w:t>curl -s -o /dev/null -w "%{http_code}\n" https://2e5wiiphzhzf14-8888.proxy.runpod.net/</w:t>
        <w:br/>
        <w:t>curl -s -o /dev/null -w "%{http_code}\n" https://2e5wiiphzhzf14-3001.proxy.runpod.net/</w:t>
        <w:br/>
        <w:br/>
        <w:t># Phase 11 — environment</w:t>
        <w:br/>
        <w:t>cat /workspace/narratiq-ai/frontend/.env.local</w:t>
        <w:br/>
        <w:t>env | grep -iE 'runpod|pod_id|public_ip|port'</w:t>
        <w:br/>
        <w:br/>
        <w:t># Phase 12 — build output</w:t>
        <w:br/>
        <w:t>ls /workspace/narratiq-ai/frontend/.next/</w:t>
        <w:br/>
        <w:t>cat /workspace/narratiq-ai/frontend/.next/BUILD_ID</w:t>
        <w:br/>
        <w:br/>
        <w:t># Phase 13 — networking / nginx</w:t>
        <w:br/>
        <w:t>cat /etc/nginx/nginx.conf</w:t>
        <w:br/>
        <w:t>grep -rhn "listen\|proxy_pass\|server_name" /etc/nginx/</w:t>
        <w:br/>
        <w:t>iptables -L -n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