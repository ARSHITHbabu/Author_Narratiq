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NarratIQ — Project Status (PAUSED)</w:t>
      </w:r>
    </w:p>
    <w:p>
      <w:r>
        <w:rPr>
          <w:b/>
          <w:color w:val="C00000"/>
          <w:sz w:val="20"/>
        </w:rPr>
        <w:t>Status date: 2026-10-06 · Version v3.3.0 release candidate · NOT RELEASED</w:t>
      </w:r>
    </w:p>
    <w:p>
      <w:pPr>
        <w:pStyle w:val="Heading1"/>
      </w:pPr>
      <w:r>
        <w:t>1. Project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Project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NarratIQ (AI writing platform)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PAUSED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Awaiting client confirmation before further quality/production work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 implementation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Essentially complete (Stages 0–12 implemented)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 quality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Implemented, but AI-quality hardening remains (20 of 26 review groups failed or roll up to failure)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Production readiness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Not complete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Public release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Not approved — NOT RELEASED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Current checklist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1081 / 1232 — 87.7%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Current Git HEAD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ca84b6e ("stage 12.3 completed")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Current branch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Release version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v3.3.0 RC / not released (no tag)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Final release approval (OD-21)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NOT GIVEN</w:t>
            </w:r>
          </w:p>
        </w:tc>
      </w:tr>
    </w:tbl>
    <w:p/>
    <w:p>
      <w:pPr>
        <w:pStyle w:val="Heading1"/>
      </w:pPr>
      <w:r>
        <w:t>2. What Has Been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One-line note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Application architecture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vLLM (Qwen2.5-7B) → FastAPI → Next.js 15; PostgreSQL 16 + pgvector; BGE-M3.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26 routers, 57 tables, migrations to 0027; single-worker guard.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Frontend / Studio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Seven workspaces, AI sidecar, command palette, layouts per user.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Manuscript editor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Draft/Edit, Reading/Focus/Zen, search &amp; replace, autosave; undo bug fixed.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AI rewrite tools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(quality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Tone, emotion, audience, style, translate; locks, strength, name protection.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Story Bible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(quality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5 sections, citations, per-section retry, staleness.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Story Audit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(quality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Continuity, narrative threads, Manuscript Report.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Plot Assistant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(quality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Chapter-scoped by default, full-manuscript option.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Suggestions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(quality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Restored to the Studio (OD-09).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Retrieval / RAG / pgvector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Gate 3a passed; retrieval suite 147/147.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Model integration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Versioned prompts (v4 default), injection defence, output checks.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Authentication / security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HttpOnly sessions, CSRF, isolation; Gate 5 passed with accepted risks.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Backups / rollback (on-pod)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Hourly backups, verified restore, rollback rehearsed; off-pod copy NOT done (W-3).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Automated tests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Backend 1,263 passed; frontend 113/116/16/20 passed (2026-10-06).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Stages 0–12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(gates open)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All implementation stages delivered; 3b/4/6/9 gates not passed.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Human Review execution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DONE (performed)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26 groups performed as owner-authorised agent review; results below.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Defects found during review</w:t>
            </w:r>
          </w:p>
        </w:tc>
        <w:tc>
          <w:tcPr>
            <w:tcW w:type="dxa" w:w="1871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11 technical defects fixed with regression tests (section 4).</w:t>
            </w:r>
          </w:p>
        </w:tc>
      </w:tr>
    </w:tbl>
    <w:p/>
    <w:p>
      <w:pPr>
        <w:pStyle w:val="Heading1"/>
      </w:pPr>
      <w:r>
        <w:t>3. Current Product Quality</w:t>
      </w:r>
    </w:p>
    <w:p>
      <w:r>
        <w:rPr>
          <w:b w:val="0"/>
          <w:sz w:val="18"/>
        </w:rPr>
        <w:t>“Review performed” is not “quality passed”: every group below was reviewed; the result column says whether the feature met its criterion.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549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Tone rewrite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Needs refinement (HR-01).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Emotion rewrite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Needs refinement (HR-02).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Audience rewrite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Needs refinement (HR-03).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Style rewrite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Needs refinement (HR-04, HR-05).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Light vs Strong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Light not reliably lighter even after the 0.24 limit (HR-06).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Light labels / threshold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60 labels; threshold 0.24 derived and implemented (HR-07).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Children's rewrite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Meaning not always preserved (HR-08).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Story Audit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Continuity false alarms; report arcs weak (HR-09).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Story Bible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Unsupported/wrong facts remain (HR-10).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Suggestions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Misses some weaknesses; invents problems in strong prose (HR-11).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Plot Assistant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Direct questions correct; broad reasoning fails (HR-12).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Studio workspace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Manuscript is the focal point (HR-13).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Navigation / discoverability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Compare versions not found; Search &amp; replace palette-only (HR-14).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Drafting/editing sessions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INCOMPLETE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Needs a real author (HR-15).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Screen reader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INCOMPLETE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Automated checks pass; real NVDA/VoiceOver needed (HR-16).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Writing Metrics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Stale 'Coming Soon' panel lists shipped tools (HR-17).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Match My Voice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'Closely' beat Off in 1 of 3 (HR-18).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Style identity (blind)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Identity not preserved (HR-19).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Author-inspired style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b/>
                <w:sz w:val="18"/>
              </w:rPr>
              <w:t>INCOMPLETE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3 outputs 'possible imitation' — legal review (HR-20).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Incident tabletop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Ran through the documented process (HR-21).</w:t>
            </w:r>
          </w:p>
        </w:tc>
      </w:tr>
    </w:tbl>
    <w:p/>
    <w:p>
      <w:r>
        <w:rPr>
          <w:b w:val="0"/>
          <w:sz w:val="18"/>
        </w:rPr>
        <w:t>Totals: 26 groups — 3 PASS / 20 FAIL / 3 INCOMPLETE (incl. roll-ups HR-22–HR-26, all FAIL); 465 of 468 questions answered. D-6: 33 fixed, 6 owner-accepted, 12 closed under OD-15–OD-18, 54 reviewed and still open, 9 external → 63 undecided (15 Critical / 48 High).</w:t>
      </w:r>
    </w:p>
    <w:p>
      <w:pPr>
        <w:pStyle w:val="Heading1"/>
      </w:pPr>
      <w:r>
        <w:t>4. Important Fixes Already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Ctrl/⌘Z after opening a chapter emptied it and autosave saved it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Manuscript Report exceeded the model window on a 40-chapter book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Manuscript Report 'where the plot moves most' all zero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Major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Story Bible timeline truncated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Story Bible characters truncated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Suggestions sent text cut mid-word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Suggestions claimed false repetitions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Restored AI panel took focus (skip link bypassed)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Manuscript editor had no accessible 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Story Bible content not keyboard-scrollable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Match My Voice rewrite returned 'Before:/After:' echo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984"/>
            <w:shd w:val="clear" w:color="auto" w:fill="D9EAD3"/>
          </w:tcPr>
          <w:p>
            <w:r/>
            <w:r>
              <w:rPr>
                <w:b/>
                <w:sz w:val="18"/>
              </w:rPr>
              <w:t>FIXED</w:t>
            </w:r>
          </w:p>
        </w:tc>
      </w:tr>
    </w:tbl>
    <w:p/>
    <w:p>
      <w:pPr>
        <w:pStyle w:val="Heading1"/>
      </w:pPr>
      <w:r>
        <w:t>5. What Remains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49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Remaining Work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When Needed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AI quality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Fix (or owner-accept) failed groups G1/G3/G5/G6/G7/G8; re-run affected reviews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If project continues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Human validation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HR-15 real drafting/editing sessions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Accessibility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Real NVDA/VoiceOver review (HR-16)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UAT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Real-author UAT + multi-hour session (UI-H12)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Translation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Fluent-speaker review (AWT-5.1–5.7)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Legal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Copyright/style disclaimer + imitation review (O10–O12)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Backup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W-3 off-pod backup + verified restore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real author data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Secrets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W-5 secret-store confirmation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production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AI-quality gate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Re-baseline 6.5 Light probe after OD-13 (owner-visible)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release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Regression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W-1 full regression on the exact release commit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release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Release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Final RC, tag, deployment, sign-off record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 release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OD-21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Final owner approval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Last step</w:t>
            </w:r>
          </w:p>
        </w:tc>
      </w:tr>
    </w:tbl>
    <w:p/>
    <w:p>
      <w:pPr>
        <w:pStyle w:val="Heading1"/>
      </w:pPr>
      <w:r>
        <w:t>6. Current Gate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1 — Environment stable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2 — Core workflows functional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3a — Retrieval correct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3b — AI quality acceptable</w:t>
            </w:r>
          </w:p>
        </w:tc>
        <w:tc>
          <w:tcPr>
            <w:tcW w:type="dxa" w:w="5669"/>
            <w:shd w:val="clear" w:color="auto" w:fill="F4CCCC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4 — No critical defects</w:t>
            </w:r>
          </w:p>
        </w:tc>
        <w:tc>
          <w:tcPr>
            <w:tcW w:type="dxa" w:w="5669"/>
            <w:shd w:val="clear" w:color="auto" w:fill="F4CCCC"/>
          </w:tcPr>
          <w:p>
            <w:r/>
            <w:r>
              <w:rPr>
                <w:b/>
                <w:sz w:val="18"/>
              </w:rPr>
              <w:t>FAIL (15 Critical / 48 High undecided)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5 — Security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 WITH ACCEPTED RISKS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6 — End-to-end</w:t>
            </w:r>
          </w:p>
        </w:tc>
        <w:tc>
          <w:tcPr>
            <w:tcW w:type="dxa" w:w="5669"/>
            <w:shd w:val="clear" w:color="auto" w:fill="FFF2CC"/>
          </w:tcPr>
          <w:p>
            <w:r/>
            <w:r>
              <w:rPr>
                <w:b/>
                <w:sz w:val="18"/>
              </w:rPr>
              <w:t>OPEN (W-1 on release commit; UAT)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7 — Backup/recovery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 (off-pod W-3 separate)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8 — Deployment/rollback</w:t>
            </w:r>
          </w:p>
        </w:tc>
        <w:tc>
          <w:tcPr>
            <w:tcW w:type="dxa" w:w="5669"/>
            <w:shd w:val="clear" w:color="auto" w:fill="D9EAD3"/>
          </w:tcPr>
          <w:p>
            <w:r/>
            <w:r>
              <w:rPr>
                <w:b/>
                <w:sz w:val="18"/>
              </w:rPr>
              <w:t>PASS WITH WAIVER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9 — Release approval</w:t>
            </w:r>
          </w:p>
        </w:tc>
        <w:tc>
          <w:tcPr>
            <w:tcW w:type="dxa" w:w="5669"/>
            <w:shd w:val="clear" w:color="auto" w:fill="F4CCCC"/>
          </w:tcPr>
          <w:p>
            <w:r/>
            <w:r>
              <w:rPr>
                <w:b/>
                <w:sz w:val="18"/>
              </w:rPr>
              <w:t>NOT GIVEN</w:t>
            </w:r>
          </w:p>
        </w:tc>
      </w:tr>
    </w:tbl>
    <w:p/>
    <w:p>
      <w:pPr>
        <w:pStyle w:val="Heading1"/>
      </w:pPr>
      <w:r>
        <w:t>7. Current Checklist Breakdown</w:t>
      </w:r>
    </w:p>
    <w:p>
      <w:r>
        <w:rPr>
          <w:b/>
          <w:sz w:val="20"/>
        </w:rPr>
        <w:t>Total 1232 · Completed 1081 · Open 151 · 87.7%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Open-box category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Human review (failed or incomplete reviews)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Owner decisions / confirmations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UAT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Legal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Translation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External (not waived)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Release operation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Waived/accepted, awaiting infrastructure (CI, Docker, off-pod)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44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Post-release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Other (historical Stage 1 boxes and similar)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7370"/>
          </w:tcPr>
          <w:p>
            <w:r/>
            <w:r>
              <w:rPr>
                <w:sz w:val="18"/>
              </w:rPr>
              <w:t>Total open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151</w:t>
            </w:r>
          </w:p>
        </w:tc>
      </w:tr>
    </w:tbl>
    <w:p/>
    <w:p>
      <w:pPr>
        <w:pStyle w:val="Heading1"/>
      </w:pPr>
      <w:r>
        <w:t>8. Git / Repository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Branch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HEAD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ca84b6e — "stage 12.3 completed"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origin/main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ca84b6e (same as HEAD — pushed)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Committed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YES — Stage 12.3 technical completion, owner decisions and agent review (owner commit)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Pushed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Uncommitted (pause documentation only)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4 modified files + 1 new folder docs/project-status/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Release tag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color w:val="C00000"/>
          <w:sz w:val="19"/>
        </w:rPr>
        <w:t>IMPORTANT: The Stage 12.3 work is committed and pushed (ca84b6e). Only this pause documentation is uncommitted — commit it, or copy it off the pod, before deleting the RunPod or the working directory. The pod also holds data that is not in Git: the databases (live narratiq empty; narratiq_test with the synthetic review story), on-pod backups, model weights and the regenerated SECRET_KEY in backend/.env (W-5).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Uncommitted category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Checklist header + PAUSED note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docs/NarratIQ_Master_Implementation_Checklist.md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Release baseline lines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docs/releases/v3.3.0-rc-release-notes.md; docs/releases/v3.3.0-sign-off.md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Resume pointer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docs/testing/stage-12/stage-12.3/RESUME-2026-10-06.md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This status document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docs/project-status/NarratIQ_Project_Status_Paused_2026-10-06.docx</w:t>
            </w:r>
          </w:p>
        </w:tc>
      </w:tr>
    </w:tbl>
    <w:p/>
    <w:p>
      <w:pPr>
        <w:pStyle w:val="Heading1"/>
      </w:pPr>
      <w:r>
        <w:t>9. How To 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78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Read this status document.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Read the master checklist (docs/NarratIQ_Master_Implementation_Checklist.md) and RESUME-2026-10-06.md.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Read the Human Review + Owner Decision packages (docs/testing/stage-12/stage-12.3/review-packages/).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Inspect git status; commit or preserve the pause documentation.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Confirm whether the client approved continuation.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If YES → resume the failed quality groups G1/G3/G5/G6/G7/G8 (fix or owner-accept).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Re-run only the affected Human Reviews.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Then production readiness: HR-15/HR-16, UAT, translation, legal, W-3, W-5.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Run W-1 on the final release commit.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Obtain OD-21 and release.</w:t>
            </w:r>
          </w:p>
        </w:tc>
      </w:tr>
    </w:tbl>
    <w:p/>
    <w:p>
      <w:pPr>
        <w:pStyle w:val="Heading1"/>
      </w:pPr>
      <w:r>
        <w:t>10. One-Line Final Status</w:t>
      </w:r>
    </w:p>
    <w:p>
      <w:r>
        <w:rPr>
          <w:b/>
          <w:sz w:val="22"/>
        </w:rPr>
        <w:t>NarratIQ's planned product functionality is substantially implemented. Development is paused pending client confirmation. AI-quality hardening and production-readiness work remain before public release.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